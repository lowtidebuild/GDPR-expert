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F0E64" w14:textId="77777777" w:rsidR="0069220C" w:rsidRDefault="0069220C"/>
    <w:p w14:paraId="0B380712" w14:textId="77777777" w:rsidR="0069220C" w:rsidRDefault="0069220C"/>
    <w:p w14:paraId="7F73F0DD" w14:textId="77777777" w:rsidR="0069220C" w:rsidRDefault="0069220C"/>
    <w:p w14:paraId="1DEC3863" w14:textId="77777777" w:rsidR="0069220C" w:rsidRDefault="0069220C"/>
    <w:p w14:paraId="0A3BE93D" w14:textId="77777777" w:rsidR="0069220C" w:rsidRDefault="00000000">
      <w:pPr>
        <w:jc w:val="center"/>
        <w:rPr>
          <w:lang w:eastAsia="ko-KR"/>
        </w:rPr>
      </w:pPr>
      <w:r>
        <w:rPr>
          <w:b/>
          <w:color w:val="1A3C6E"/>
          <w:sz w:val="56"/>
          <w:lang w:eastAsia="ko-KR"/>
        </w:rPr>
        <w:t>법률</w:t>
      </w:r>
      <w:r>
        <w:rPr>
          <w:b/>
          <w:color w:val="1A3C6E"/>
          <w:sz w:val="56"/>
          <w:lang w:eastAsia="ko-KR"/>
        </w:rPr>
        <w:t xml:space="preserve"> </w:t>
      </w:r>
      <w:r>
        <w:rPr>
          <w:b/>
          <w:color w:val="1A3C6E"/>
          <w:sz w:val="56"/>
          <w:lang w:eastAsia="ko-KR"/>
        </w:rPr>
        <w:t>의견서</w:t>
      </w:r>
    </w:p>
    <w:p w14:paraId="376F7046" w14:textId="77777777" w:rsidR="0069220C" w:rsidRDefault="00000000">
      <w:pPr>
        <w:jc w:val="center"/>
        <w:rPr>
          <w:lang w:eastAsia="ko-KR"/>
        </w:rPr>
      </w:pPr>
      <w:r>
        <w:rPr>
          <w:color w:val="555555"/>
          <w:sz w:val="28"/>
          <w:lang w:eastAsia="ko-KR"/>
        </w:rPr>
        <w:t>조달</w:t>
      </w:r>
      <w:r>
        <w:rPr>
          <w:color w:val="555555"/>
          <w:sz w:val="28"/>
          <w:lang w:eastAsia="ko-KR"/>
        </w:rPr>
        <w:t xml:space="preserve"> </w:t>
      </w:r>
      <w:r>
        <w:rPr>
          <w:color w:val="555555"/>
          <w:sz w:val="28"/>
          <w:lang w:eastAsia="ko-KR"/>
        </w:rPr>
        <w:t>데이터를</w:t>
      </w:r>
      <w:r>
        <w:rPr>
          <w:color w:val="555555"/>
          <w:sz w:val="28"/>
          <w:lang w:eastAsia="ko-KR"/>
        </w:rPr>
        <w:t xml:space="preserve"> </w:t>
      </w:r>
      <w:r>
        <w:rPr>
          <w:color w:val="555555"/>
          <w:sz w:val="28"/>
          <w:lang w:eastAsia="ko-KR"/>
        </w:rPr>
        <w:t>활용한</w:t>
      </w:r>
      <w:r>
        <w:rPr>
          <w:color w:val="555555"/>
          <w:sz w:val="28"/>
          <w:lang w:eastAsia="ko-KR"/>
        </w:rPr>
        <w:t xml:space="preserve"> AI </w:t>
      </w:r>
      <w:r>
        <w:rPr>
          <w:color w:val="555555"/>
          <w:sz w:val="28"/>
          <w:lang w:eastAsia="ko-KR"/>
        </w:rPr>
        <w:t>모델</w:t>
      </w:r>
      <w:r>
        <w:rPr>
          <w:color w:val="555555"/>
          <w:sz w:val="28"/>
          <w:lang w:eastAsia="ko-KR"/>
        </w:rPr>
        <w:t xml:space="preserve"> </w:t>
      </w:r>
      <w:r>
        <w:rPr>
          <w:color w:val="555555"/>
          <w:sz w:val="28"/>
          <w:lang w:eastAsia="ko-KR"/>
        </w:rPr>
        <w:t>학습의</w:t>
      </w:r>
      <w:r>
        <w:rPr>
          <w:color w:val="555555"/>
          <w:sz w:val="28"/>
          <w:lang w:eastAsia="ko-KR"/>
        </w:rPr>
        <w:t xml:space="preserve"> </w:t>
      </w:r>
      <w:r>
        <w:rPr>
          <w:color w:val="555555"/>
          <w:sz w:val="28"/>
          <w:lang w:eastAsia="ko-KR"/>
        </w:rPr>
        <w:t>적법성</w:t>
      </w:r>
      <w:r>
        <w:rPr>
          <w:color w:val="555555"/>
          <w:sz w:val="28"/>
          <w:lang w:eastAsia="ko-KR"/>
        </w:rPr>
        <w:t xml:space="preserve"> </w:t>
      </w:r>
      <w:r>
        <w:rPr>
          <w:color w:val="555555"/>
          <w:sz w:val="28"/>
          <w:lang w:eastAsia="ko-KR"/>
        </w:rPr>
        <w:t>검토</w:t>
      </w:r>
      <w:r>
        <w:rPr>
          <w:color w:val="555555"/>
          <w:sz w:val="28"/>
          <w:lang w:eastAsia="ko-KR"/>
        </w:rPr>
        <w:br/>
      </w:r>
      <w:r>
        <w:rPr>
          <w:color w:val="555555"/>
          <w:sz w:val="28"/>
          <w:lang w:eastAsia="ko-KR"/>
        </w:rPr>
        <w:t>유럽연합</w:t>
      </w:r>
      <w:r>
        <w:rPr>
          <w:color w:val="555555"/>
          <w:sz w:val="28"/>
          <w:lang w:eastAsia="ko-KR"/>
        </w:rPr>
        <w:t xml:space="preserve"> </w:t>
      </w:r>
      <w:proofErr w:type="spellStart"/>
      <w:r>
        <w:rPr>
          <w:color w:val="555555"/>
          <w:sz w:val="28"/>
          <w:lang w:eastAsia="ko-KR"/>
        </w:rPr>
        <w:t>일반개인정보보호규정</w:t>
      </w:r>
      <w:proofErr w:type="spellEnd"/>
      <w:r>
        <w:rPr>
          <w:color w:val="555555"/>
          <w:sz w:val="28"/>
          <w:lang w:eastAsia="ko-KR"/>
        </w:rPr>
        <w:t xml:space="preserve">(GDPR, EU 2016/679) </w:t>
      </w:r>
      <w:r>
        <w:rPr>
          <w:color w:val="555555"/>
          <w:sz w:val="28"/>
          <w:lang w:eastAsia="ko-KR"/>
        </w:rPr>
        <w:t>분석</w:t>
      </w:r>
    </w:p>
    <w:p w14:paraId="4933003A" w14:textId="77777777" w:rsidR="0069220C" w:rsidRDefault="0069220C">
      <w:pPr>
        <w:rPr>
          <w:lang w:eastAsia="ko-KR"/>
        </w:rPr>
      </w:pPr>
    </w:p>
    <w:p w14:paraId="449C7FE5" w14:textId="77777777" w:rsidR="0069220C" w:rsidRDefault="00000000">
      <w:pPr>
        <w:jc w:val="center"/>
        <w:rPr>
          <w:lang w:eastAsia="ko-KR"/>
        </w:rPr>
      </w:pPr>
      <w:r>
        <w:rPr>
          <w:lang w:eastAsia="ko-KR"/>
        </w:rPr>
        <w:t>작성일</w:t>
      </w:r>
      <w:r>
        <w:rPr>
          <w:lang w:eastAsia="ko-KR"/>
        </w:rPr>
        <w:t>: 2026</w:t>
      </w:r>
      <w:r>
        <w:rPr>
          <w:lang w:eastAsia="ko-KR"/>
        </w:rPr>
        <w:t>년</w:t>
      </w:r>
      <w:r>
        <w:rPr>
          <w:lang w:eastAsia="ko-KR"/>
        </w:rPr>
        <w:t xml:space="preserve"> 03</w:t>
      </w:r>
      <w:r>
        <w:rPr>
          <w:lang w:eastAsia="ko-KR"/>
        </w:rPr>
        <w:t>월</w:t>
      </w:r>
      <w:r>
        <w:rPr>
          <w:lang w:eastAsia="ko-KR"/>
        </w:rPr>
        <w:t xml:space="preserve"> 26</w:t>
      </w:r>
      <w:r>
        <w:rPr>
          <w:lang w:eastAsia="ko-KR"/>
        </w:rPr>
        <w:t>일</w:t>
      </w:r>
      <w:r>
        <w:rPr>
          <w:lang w:eastAsia="ko-KR"/>
        </w:rPr>
        <w:br/>
      </w:r>
      <w:r>
        <w:rPr>
          <w:lang w:eastAsia="ko-KR"/>
        </w:rPr>
        <w:t>문서번호</w:t>
      </w:r>
      <w:r>
        <w:rPr>
          <w:lang w:eastAsia="ko-KR"/>
        </w:rPr>
        <w:t>: GDPR-2026-LO-001-KR</w:t>
      </w:r>
      <w:r>
        <w:rPr>
          <w:lang w:eastAsia="ko-KR"/>
        </w:rPr>
        <w:br/>
      </w:r>
      <w:r>
        <w:rPr>
          <w:lang w:eastAsia="ko-KR"/>
        </w:rPr>
        <w:t>비밀등급</w:t>
      </w:r>
      <w:r>
        <w:rPr>
          <w:lang w:eastAsia="ko-KR"/>
        </w:rPr>
        <w:t xml:space="preserve">: </w:t>
      </w:r>
      <w:r>
        <w:rPr>
          <w:lang w:eastAsia="ko-KR"/>
        </w:rPr>
        <w:t>대외비</w:t>
      </w:r>
      <w:r>
        <w:rPr>
          <w:lang w:eastAsia="ko-KR"/>
        </w:rPr>
        <w:br/>
      </w:r>
      <w:r>
        <w:rPr>
          <w:lang w:eastAsia="ko-KR"/>
        </w:rPr>
        <w:t>작성</w:t>
      </w:r>
      <w:r>
        <w:rPr>
          <w:lang w:eastAsia="ko-KR"/>
        </w:rPr>
        <w:t xml:space="preserve">: EU </w:t>
      </w:r>
      <w:r>
        <w:rPr>
          <w:lang w:eastAsia="ko-KR"/>
        </w:rPr>
        <w:t>개인정보보호</w:t>
      </w:r>
      <w:r>
        <w:rPr>
          <w:lang w:eastAsia="ko-KR"/>
        </w:rPr>
        <w:t xml:space="preserve"> </w:t>
      </w:r>
      <w:r>
        <w:rPr>
          <w:lang w:eastAsia="ko-KR"/>
        </w:rPr>
        <w:t>법무팀</w:t>
      </w:r>
    </w:p>
    <w:p w14:paraId="42E35154" w14:textId="77777777" w:rsidR="0069220C" w:rsidRDefault="00000000">
      <w:pPr>
        <w:rPr>
          <w:lang w:eastAsia="ko-KR"/>
        </w:rPr>
      </w:pPr>
      <w:r>
        <w:rPr>
          <w:lang w:eastAsia="ko-KR"/>
        </w:rPr>
        <w:br w:type="page"/>
      </w:r>
    </w:p>
    <w:p w14:paraId="25B3D4E4" w14:textId="77777777" w:rsidR="0069220C" w:rsidRDefault="00000000">
      <w:pPr>
        <w:pStyle w:val="1"/>
        <w:rPr>
          <w:lang w:eastAsia="ko-KR"/>
        </w:rPr>
      </w:pPr>
      <w:r>
        <w:rPr>
          <w:lang w:eastAsia="ko-KR"/>
        </w:rPr>
        <w:lastRenderedPageBreak/>
        <w:t>목차</w:t>
      </w:r>
    </w:p>
    <w:p w14:paraId="7EFAEC57" w14:textId="77777777" w:rsidR="0069220C" w:rsidRDefault="00000000">
      <w:pPr>
        <w:rPr>
          <w:lang w:eastAsia="ko-KR"/>
        </w:rPr>
      </w:pPr>
      <w:r>
        <w:rPr>
          <w:lang w:eastAsia="ko-KR"/>
        </w:rPr>
        <w:t xml:space="preserve">I.   </w:t>
      </w:r>
      <w:r>
        <w:rPr>
          <w:lang w:eastAsia="ko-KR"/>
        </w:rPr>
        <w:t>요약</w:t>
      </w:r>
      <w:r>
        <w:rPr>
          <w:lang w:eastAsia="ko-KR"/>
        </w:rPr>
        <w:t xml:space="preserve"> (Executive Summary)</w:t>
      </w:r>
    </w:p>
    <w:p w14:paraId="7B49CAAD" w14:textId="77777777" w:rsidR="0069220C" w:rsidRDefault="00000000">
      <w:pPr>
        <w:rPr>
          <w:lang w:eastAsia="ko-KR"/>
        </w:rPr>
      </w:pPr>
      <w:r>
        <w:rPr>
          <w:lang w:eastAsia="ko-KR"/>
        </w:rPr>
        <w:t xml:space="preserve">II.  </w:t>
      </w:r>
      <w:r>
        <w:rPr>
          <w:lang w:eastAsia="ko-KR"/>
        </w:rPr>
        <w:t>사실관계</w:t>
      </w:r>
    </w:p>
    <w:p w14:paraId="58F13F77" w14:textId="77777777" w:rsidR="0069220C" w:rsidRDefault="00000000">
      <w:pPr>
        <w:rPr>
          <w:lang w:eastAsia="ko-KR"/>
        </w:rPr>
      </w:pPr>
      <w:r>
        <w:rPr>
          <w:lang w:eastAsia="ko-KR"/>
        </w:rPr>
        <w:t xml:space="preserve">III. </w:t>
      </w:r>
      <w:r>
        <w:rPr>
          <w:lang w:eastAsia="ko-KR"/>
        </w:rPr>
        <w:t>법률</w:t>
      </w:r>
      <w:r>
        <w:rPr>
          <w:lang w:eastAsia="ko-KR"/>
        </w:rPr>
        <w:t xml:space="preserve"> </w:t>
      </w:r>
      <w:r>
        <w:rPr>
          <w:lang w:eastAsia="ko-KR"/>
        </w:rPr>
        <w:t>분석</w:t>
      </w:r>
    </w:p>
    <w:p w14:paraId="3A1C925F" w14:textId="77777777" w:rsidR="0069220C" w:rsidRDefault="00000000">
      <w:pPr>
        <w:rPr>
          <w:lang w:eastAsia="ko-KR"/>
        </w:rPr>
      </w:pPr>
      <w:r>
        <w:rPr>
          <w:lang w:eastAsia="ko-KR"/>
        </w:rPr>
        <w:t xml:space="preserve">     A. </w:t>
      </w:r>
      <w:r>
        <w:rPr>
          <w:lang w:eastAsia="ko-KR"/>
        </w:rPr>
        <w:t>컨트롤러</w:t>
      </w:r>
      <w:r>
        <w:rPr>
          <w:lang w:eastAsia="ko-KR"/>
        </w:rPr>
        <w:t>/</w:t>
      </w:r>
      <w:r>
        <w:rPr>
          <w:lang w:eastAsia="ko-KR"/>
        </w:rPr>
        <w:t>프로세서</w:t>
      </w:r>
      <w:r>
        <w:rPr>
          <w:lang w:eastAsia="ko-KR"/>
        </w:rPr>
        <w:t xml:space="preserve"> </w:t>
      </w:r>
      <w:r>
        <w:rPr>
          <w:lang w:eastAsia="ko-KR"/>
        </w:rPr>
        <w:t>지위</w:t>
      </w:r>
      <w:r>
        <w:rPr>
          <w:lang w:eastAsia="ko-KR"/>
        </w:rPr>
        <w:t xml:space="preserve"> </w:t>
      </w:r>
      <w:r>
        <w:rPr>
          <w:lang w:eastAsia="ko-KR"/>
        </w:rPr>
        <w:t>문제</w:t>
      </w:r>
      <w:r>
        <w:rPr>
          <w:lang w:eastAsia="ko-KR"/>
        </w:rPr>
        <w:t xml:space="preserve"> (Art. 28 GDPR)</w:t>
      </w:r>
    </w:p>
    <w:p w14:paraId="75280DB1" w14:textId="77777777" w:rsidR="0069220C" w:rsidRDefault="00000000">
      <w:pPr>
        <w:rPr>
          <w:lang w:eastAsia="ko-KR"/>
        </w:rPr>
      </w:pPr>
      <w:r>
        <w:rPr>
          <w:lang w:eastAsia="ko-KR"/>
        </w:rPr>
        <w:t xml:space="preserve">     B. </w:t>
      </w:r>
      <w:r>
        <w:rPr>
          <w:lang w:eastAsia="ko-KR"/>
        </w:rPr>
        <w:t>목적</w:t>
      </w:r>
      <w:r>
        <w:rPr>
          <w:lang w:eastAsia="ko-KR"/>
        </w:rPr>
        <w:t xml:space="preserve"> </w:t>
      </w:r>
      <w:r>
        <w:rPr>
          <w:lang w:eastAsia="ko-KR"/>
        </w:rPr>
        <w:t>제한</w:t>
      </w:r>
      <w:r>
        <w:rPr>
          <w:lang w:eastAsia="ko-KR"/>
        </w:rPr>
        <w:t xml:space="preserve"> </w:t>
      </w:r>
      <w:r>
        <w:rPr>
          <w:lang w:eastAsia="ko-KR"/>
        </w:rPr>
        <w:t>원칙</w:t>
      </w:r>
      <w:r>
        <w:rPr>
          <w:lang w:eastAsia="ko-KR"/>
        </w:rPr>
        <w:t xml:space="preserve"> (Art. 5(1)(b) GDPR)</w:t>
      </w:r>
    </w:p>
    <w:p w14:paraId="1CA22E92" w14:textId="77777777" w:rsidR="0069220C" w:rsidRDefault="00000000">
      <w:pPr>
        <w:rPr>
          <w:lang w:eastAsia="ko-KR"/>
        </w:rPr>
      </w:pPr>
      <w:r>
        <w:rPr>
          <w:lang w:eastAsia="ko-KR"/>
        </w:rPr>
        <w:t xml:space="preserve">     C. </w:t>
      </w:r>
      <w:r>
        <w:rPr>
          <w:lang w:eastAsia="ko-KR"/>
        </w:rPr>
        <w:t>정당한</w:t>
      </w:r>
      <w:r>
        <w:rPr>
          <w:lang w:eastAsia="ko-KR"/>
        </w:rPr>
        <w:t xml:space="preserve"> </w:t>
      </w:r>
      <w:r>
        <w:rPr>
          <w:lang w:eastAsia="ko-KR"/>
        </w:rPr>
        <w:t>이익</w:t>
      </w:r>
      <w:r>
        <w:rPr>
          <w:lang w:eastAsia="ko-KR"/>
        </w:rPr>
        <w:t xml:space="preserve"> </w:t>
      </w:r>
      <w:r>
        <w:rPr>
          <w:lang w:eastAsia="ko-KR"/>
        </w:rPr>
        <w:t>균형</w:t>
      </w:r>
      <w:r>
        <w:rPr>
          <w:lang w:eastAsia="ko-KR"/>
        </w:rPr>
        <w:t xml:space="preserve"> </w:t>
      </w:r>
      <w:r>
        <w:rPr>
          <w:lang w:eastAsia="ko-KR"/>
        </w:rPr>
        <w:t>테스트</w:t>
      </w:r>
      <w:r>
        <w:rPr>
          <w:lang w:eastAsia="ko-KR"/>
        </w:rPr>
        <w:t xml:space="preserve"> (Art. 6(1)(f) GDPR)</w:t>
      </w:r>
    </w:p>
    <w:p w14:paraId="14E166D7" w14:textId="77777777" w:rsidR="0069220C" w:rsidRDefault="00000000">
      <w:pPr>
        <w:rPr>
          <w:lang w:eastAsia="ko-KR"/>
        </w:rPr>
      </w:pPr>
      <w:r>
        <w:rPr>
          <w:lang w:eastAsia="ko-KR"/>
        </w:rPr>
        <w:t xml:space="preserve">     D. AI</w:t>
      </w:r>
      <w:r>
        <w:rPr>
          <w:lang w:eastAsia="ko-KR"/>
        </w:rPr>
        <w:t>와</w:t>
      </w:r>
      <w:r>
        <w:rPr>
          <w:lang w:eastAsia="ko-KR"/>
        </w:rPr>
        <w:t xml:space="preserve"> </w:t>
      </w:r>
      <w:r>
        <w:rPr>
          <w:lang w:eastAsia="ko-KR"/>
        </w:rPr>
        <w:t>개인정보에</w:t>
      </w:r>
      <w:r>
        <w:rPr>
          <w:lang w:eastAsia="ko-KR"/>
        </w:rPr>
        <w:t xml:space="preserve"> </w:t>
      </w:r>
      <w:r>
        <w:rPr>
          <w:lang w:eastAsia="ko-KR"/>
        </w:rPr>
        <w:t>대한</w:t>
      </w:r>
      <w:r>
        <w:rPr>
          <w:lang w:eastAsia="ko-KR"/>
        </w:rPr>
        <w:t xml:space="preserve"> EDPB </w:t>
      </w:r>
      <w:r>
        <w:rPr>
          <w:lang w:eastAsia="ko-KR"/>
        </w:rPr>
        <w:t>입장</w:t>
      </w:r>
    </w:p>
    <w:p w14:paraId="26330ABE" w14:textId="77777777" w:rsidR="0069220C" w:rsidRDefault="00000000">
      <w:pPr>
        <w:rPr>
          <w:lang w:eastAsia="ko-KR"/>
        </w:rPr>
      </w:pPr>
      <w:r>
        <w:rPr>
          <w:lang w:eastAsia="ko-KR"/>
        </w:rPr>
        <w:t xml:space="preserve">     E. </w:t>
      </w:r>
      <w:r>
        <w:rPr>
          <w:lang w:eastAsia="ko-KR"/>
        </w:rPr>
        <w:t>디지털</w:t>
      </w:r>
      <w:r>
        <w:rPr>
          <w:lang w:eastAsia="ko-KR"/>
        </w:rPr>
        <w:t xml:space="preserve"> </w:t>
      </w:r>
      <w:r>
        <w:rPr>
          <w:lang w:eastAsia="ko-KR"/>
        </w:rPr>
        <w:t>옴니버스</w:t>
      </w:r>
      <w:r>
        <w:rPr>
          <w:lang w:eastAsia="ko-KR"/>
        </w:rPr>
        <w:t xml:space="preserve"> </w:t>
      </w:r>
      <w:r>
        <w:rPr>
          <w:lang w:eastAsia="ko-KR"/>
        </w:rPr>
        <w:t>영향</w:t>
      </w:r>
      <w:r>
        <w:rPr>
          <w:lang w:eastAsia="ko-KR"/>
        </w:rPr>
        <w:t xml:space="preserve"> (</w:t>
      </w:r>
      <w:proofErr w:type="gramStart"/>
      <w:r>
        <w:rPr>
          <w:lang w:eastAsia="ko-KR"/>
        </w:rPr>
        <w:t>COM(</w:t>
      </w:r>
      <w:proofErr w:type="gramEnd"/>
      <w:r>
        <w:rPr>
          <w:lang w:eastAsia="ko-KR"/>
        </w:rPr>
        <w:t>2025) 837)</w:t>
      </w:r>
    </w:p>
    <w:p w14:paraId="0F2FDD30" w14:textId="77777777" w:rsidR="0069220C" w:rsidRDefault="00000000">
      <w:pPr>
        <w:rPr>
          <w:lang w:eastAsia="ko-KR"/>
        </w:rPr>
      </w:pPr>
      <w:r>
        <w:rPr>
          <w:lang w:eastAsia="ko-KR"/>
        </w:rPr>
        <w:t xml:space="preserve">IV.  </w:t>
      </w:r>
      <w:r>
        <w:rPr>
          <w:lang w:eastAsia="ko-KR"/>
        </w:rPr>
        <w:t>리스크</w:t>
      </w:r>
      <w:r>
        <w:rPr>
          <w:lang w:eastAsia="ko-KR"/>
        </w:rPr>
        <w:t xml:space="preserve"> </w:t>
      </w:r>
      <w:r>
        <w:rPr>
          <w:lang w:eastAsia="ko-KR"/>
        </w:rPr>
        <w:t>평가</w:t>
      </w:r>
      <w:r>
        <w:rPr>
          <w:lang w:eastAsia="ko-KR"/>
        </w:rPr>
        <w:t xml:space="preserve"> </w:t>
      </w:r>
      <w:r>
        <w:rPr>
          <w:lang w:eastAsia="ko-KR"/>
        </w:rPr>
        <w:t>요약</w:t>
      </w:r>
    </w:p>
    <w:p w14:paraId="3A453CD3" w14:textId="77777777" w:rsidR="0069220C" w:rsidRDefault="00000000">
      <w:pPr>
        <w:rPr>
          <w:lang w:eastAsia="ko-KR"/>
        </w:rPr>
      </w:pPr>
      <w:r>
        <w:rPr>
          <w:lang w:eastAsia="ko-KR"/>
        </w:rPr>
        <w:t xml:space="preserve">V.   </w:t>
      </w:r>
      <w:r>
        <w:rPr>
          <w:lang w:eastAsia="ko-KR"/>
        </w:rPr>
        <w:t>권고사항</w:t>
      </w:r>
    </w:p>
    <w:p w14:paraId="0D3B41F2" w14:textId="77777777" w:rsidR="0069220C" w:rsidRDefault="00000000">
      <w:pPr>
        <w:rPr>
          <w:lang w:eastAsia="ko-KR"/>
        </w:rPr>
      </w:pPr>
      <w:r>
        <w:rPr>
          <w:lang w:eastAsia="ko-KR"/>
        </w:rPr>
        <w:t xml:space="preserve">VI.  </w:t>
      </w:r>
      <w:r>
        <w:rPr>
          <w:lang w:eastAsia="ko-KR"/>
        </w:rPr>
        <w:t>결론</w:t>
      </w:r>
    </w:p>
    <w:p w14:paraId="355DABD8" w14:textId="77777777" w:rsidR="0069220C" w:rsidRDefault="00000000">
      <w:pPr>
        <w:rPr>
          <w:lang w:eastAsia="ko-KR"/>
        </w:rPr>
      </w:pPr>
      <w:r>
        <w:rPr>
          <w:lang w:eastAsia="ko-KR"/>
        </w:rPr>
        <w:t xml:space="preserve">     </w:t>
      </w:r>
      <w:r>
        <w:rPr>
          <w:lang w:eastAsia="ko-KR"/>
        </w:rPr>
        <w:t>면책</w:t>
      </w:r>
      <w:r>
        <w:rPr>
          <w:lang w:eastAsia="ko-KR"/>
        </w:rPr>
        <w:t xml:space="preserve"> </w:t>
      </w:r>
      <w:r>
        <w:rPr>
          <w:lang w:eastAsia="ko-KR"/>
        </w:rPr>
        <w:t>조항</w:t>
      </w:r>
    </w:p>
    <w:p w14:paraId="65964985" w14:textId="77777777" w:rsidR="0069220C" w:rsidRDefault="00000000">
      <w:pPr>
        <w:rPr>
          <w:lang w:eastAsia="ko-KR"/>
        </w:rPr>
      </w:pPr>
      <w:r>
        <w:rPr>
          <w:lang w:eastAsia="ko-KR"/>
        </w:rPr>
        <w:br w:type="page"/>
      </w:r>
    </w:p>
    <w:p w14:paraId="518F5B2B" w14:textId="77777777" w:rsidR="0069220C" w:rsidRDefault="00000000">
      <w:pPr>
        <w:pStyle w:val="1"/>
        <w:rPr>
          <w:lang w:eastAsia="ko-KR"/>
        </w:rPr>
      </w:pPr>
      <w:r>
        <w:rPr>
          <w:lang w:eastAsia="ko-KR"/>
        </w:rPr>
        <w:lastRenderedPageBreak/>
        <w:t xml:space="preserve">I. </w:t>
      </w:r>
      <w:r>
        <w:rPr>
          <w:lang w:eastAsia="ko-KR"/>
        </w:rPr>
        <w:t>요약</w:t>
      </w:r>
      <w:r>
        <w:rPr>
          <w:lang w:eastAsia="ko-KR"/>
        </w:rPr>
        <w:t xml:space="preserve"> (Executive Summary)</w:t>
      </w:r>
    </w:p>
    <w:p w14:paraId="03A95106" w14:textId="77777777" w:rsidR="0069220C" w:rsidRDefault="00000000">
      <w:pPr>
        <w:rPr>
          <w:lang w:eastAsia="ko-KR"/>
        </w:rPr>
      </w:pPr>
      <w:r>
        <w:rPr>
          <w:lang w:eastAsia="ko-KR"/>
        </w:rPr>
        <w:t>귀사는</w:t>
      </w:r>
      <w:r>
        <w:rPr>
          <w:lang w:eastAsia="ko-KR"/>
        </w:rPr>
        <w:t xml:space="preserve"> </w:t>
      </w:r>
      <w:r>
        <w:rPr>
          <w:lang w:eastAsia="ko-KR"/>
        </w:rPr>
        <w:t>기업</w:t>
      </w:r>
      <w:r>
        <w:rPr>
          <w:lang w:eastAsia="ko-KR"/>
        </w:rPr>
        <w:t xml:space="preserve"> </w:t>
      </w:r>
      <w:r>
        <w:rPr>
          <w:lang w:eastAsia="ko-KR"/>
        </w:rPr>
        <w:t>고객을</w:t>
      </w:r>
      <w:r>
        <w:rPr>
          <w:lang w:eastAsia="ko-KR"/>
        </w:rPr>
        <w:t xml:space="preserve"> </w:t>
      </w:r>
      <w:r>
        <w:rPr>
          <w:lang w:eastAsia="ko-KR"/>
        </w:rPr>
        <w:t>대리하여</w:t>
      </w:r>
      <w:r>
        <w:rPr>
          <w:lang w:eastAsia="ko-KR"/>
        </w:rPr>
        <w:t xml:space="preserve"> </w:t>
      </w:r>
      <w:r>
        <w:rPr>
          <w:lang w:eastAsia="ko-KR"/>
        </w:rPr>
        <w:t>조달</w:t>
      </w:r>
      <w:r>
        <w:rPr>
          <w:lang w:eastAsia="ko-KR"/>
        </w:rPr>
        <w:t xml:space="preserve"> </w:t>
      </w:r>
      <w:r>
        <w:rPr>
          <w:lang w:eastAsia="ko-KR"/>
        </w:rPr>
        <w:t>데이터</w:t>
      </w:r>
      <w:r>
        <w:rPr>
          <w:lang w:eastAsia="ko-KR"/>
        </w:rPr>
        <w:t>(</w:t>
      </w:r>
      <w:r>
        <w:rPr>
          <w:lang w:eastAsia="ko-KR"/>
        </w:rPr>
        <w:t>송장</w:t>
      </w:r>
      <w:r>
        <w:rPr>
          <w:lang w:eastAsia="ko-KR"/>
        </w:rPr>
        <w:t xml:space="preserve">, </w:t>
      </w:r>
      <w:r>
        <w:rPr>
          <w:lang w:eastAsia="ko-KR"/>
        </w:rPr>
        <w:t>구매</w:t>
      </w:r>
      <w:r>
        <w:rPr>
          <w:lang w:eastAsia="ko-KR"/>
        </w:rPr>
        <w:t xml:space="preserve"> </w:t>
      </w:r>
      <w:r>
        <w:rPr>
          <w:lang w:eastAsia="ko-KR"/>
        </w:rPr>
        <w:t>주문서</w:t>
      </w:r>
      <w:r>
        <w:rPr>
          <w:lang w:eastAsia="ko-KR"/>
        </w:rPr>
        <w:t xml:space="preserve">, </w:t>
      </w:r>
      <w:r>
        <w:rPr>
          <w:lang w:eastAsia="ko-KR"/>
        </w:rPr>
        <w:t>공급업체</w:t>
      </w:r>
      <w:r>
        <w:rPr>
          <w:lang w:eastAsia="ko-KR"/>
        </w:rPr>
        <w:t xml:space="preserve"> </w:t>
      </w:r>
      <w:r>
        <w:rPr>
          <w:lang w:eastAsia="ko-KR"/>
        </w:rPr>
        <w:t>계약서</w:t>
      </w:r>
      <w:r>
        <w:rPr>
          <w:lang w:eastAsia="ko-KR"/>
        </w:rPr>
        <w:t>)</w:t>
      </w:r>
      <w:proofErr w:type="spellStart"/>
      <w:r>
        <w:rPr>
          <w:lang w:eastAsia="ko-KR"/>
        </w:rPr>
        <w:t>를</w:t>
      </w:r>
      <w:proofErr w:type="spellEnd"/>
      <w:r>
        <w:rPr>
          <w:lang w:eastAsia="ko-KR"/>
        </w:rPr>
        <w:t xml:space="preserve"> </w:t>
      </w:r>
      <w:r>
        <w:rPr>
          <w:lang w:eastAsia="ko-KR"/>
        </w:rPr>
        <w:t>처리하는</w:t>
      </w:r>
      <w:r>
        <w:rPr>
          <w:lang w:eastAsia="ko-KR"/>
        </w:rPr>
        <w:t xml:space="preserve"> B2B SaaS </w:t>
      </w:r>
      <w:r>
        <w:rPr>
          <w:lang w:eastAsia="ko-KR"/>
        </w:rPr>
        <w:t>플랫폼을</w:t>
      </w:r>
      <w:r>
        <w:rPr>
          <w:lang w:eastAsia="ko-KR"/>
        </w:rPr>
        <w:t xml:space="preserve"> </w:t>
      </w:r>
      <w:r>
        <w:rPr>
          <w:lang w:eastAsia="ko-KR"/>
        </w:rPr>
        <w:t>운영하고</w:t>
      </w:r>
      <w:r>
        <w:rPr>
          <w:lang w:eastAsia="ko-KR"/>
        </w:rPr>
        <w:t xml:space="preserve"> </w:t>
      </w:r>
      <w:r>
        <w:rPr>
          <w:lang w:eastAsia="ko-KR"/>
        </w:rPr>
        <w:t>있습니다</w:t>
      </w:r>
      <w:r>
        <w:rPr>
          <w:lang w:eastAsia="ko-KR"/>
        </w:rPr>
        <w:t xml:space="preserve">. </w:t>
      </w:r>
      <w:r>
        <w:rPr>
          <w:lang w:eastAsia="ko-KR"/>
        </w:rPr>
        <w:t>귀사는</w:t>
      </w:r>
      <w:r>
        <w:rPr>
          <w:lang w:eastAsia="ko-KR"/>
        </w:rPr>
        <w:t xml:space="preserve"> GDPR </w:t>
      </w:r>
      <w:r>
        <w:rPr>
          <w:lang w:eastAsia="ko-KR"/>
        </w:rPr>
        <w:t>제</w:t>
      </w:r>
      <w:r>
        <w:rPr>
          <w:lang w:eastAsia="ko-KR"/>
        </w:rPr>
        <w:t>28</w:t>
      </w:r>
      <w:r>
        <w:rPr>
          <w:lang w:eastAsia="ko-KR"/>
        </w:rPr>
        <w:t>조에</w:t>
      </w:r>
      <w:r>
        <w:rPr>
          <w:lang w:eastAsia="ko-KR"/>
        </w:rPr>
        <w:t xml:space="preserve"> </w:t>
      </w:r>
      <w:r>
        <w:rPr>
          <w:lang w:eastAsia="ko-KR"/>
        </w:rPr>
        <w:t>따른</w:t>
      </w:r>
      <w:r>
        <w:rPr>
          <w:lang w:eastAsia="ko-KR"/>
        </w:rPr>
        <w:t xml:space="preserve"> </w:t>
      </w:r>
      <w:r>
        <w:rPr>
          <w:lang w:eastAsia="ko-KR"/>
        </w:rPr>
        <w:t>데이터</w:t>
      </w:r>
      <w:r>
        <w:rPr>
          <w:lang w:eastAsia="ko-KR"/>
        </w:rPr>
        <w:t xml:space="preserve"> </w:t>
      </w:r>
      <w:r>
        <w:rPr>
          <w:lang w:eastAsia="ko-KR"/>
        </w:rPr>
        <w:t>처리자</w:t>
      </w:r>
      <w:r>
        <w:rPr>
          <w:lang w:eastAsia="ko-KR"/>
        </w:rPr>
        <w:t xml:space="preserve">(processor) </w:t>
      </w:r>
      <w:r>
        <w:rPr>
          <w:lang w:eastAsia="ko-KR"/>
        </w:rPr>
        <w:t>지위에</w:t>
      </w:r>
      <w:r>
        <w:rPr>
          <w:lang w:eastAsia="ko-KR"/>
        </w:rPr>
        <w:t xml:space="preserve"> </w:t>
      </w:r>
      <w:r>
        <w:rPr>
          <w:lang w:eastAsia="ko-KR"/>
        </w:rPr>
        <w:t>있습니다</w:t>
      </w:r>
      <w:r>
        <w:rPr>
          <w:lang w:eastAsia="ko-KR"/>
        </w:rPr>
        <w:t xml:space="preserve">. </w:t>
      </w:r>
      <w:r>
        <w:rPr>
          <w:lang w:eastAsia="ko-KR"/>
        </w:rPr>
        <w:t>귀사의</w:t>
      </w:r>
      <w:r>
        <w:rPr>
          <w:lang w:eastAsia="ko-KR"/>
        </w:rPr>
        <w:t xml:space="preserve"> CTO</w:t>
      </w:r>
      <w:r>
        <w:rPr>
          <w:lang w:eastAsia="ko-KR"/>
        </w:rPr>
        <w:t>는</w:t>
      </w:r>
      <w:r>
        <w:rPr>
          <w:lang w:eastAsia="ko-KR"/>
        </w:rPr>
        <w:t xml:space="preserve"> </w:t>
      </w:r>
      <w:r>
        <w:rPr>
          <w:lang w:eastAsia="ko-KR"/>
        </w:rPr>
        <w:t>이</w:t>
      </w:r>
      <w:r>
        <w:rPr>
          <w:lang w:eastAsia="ko-KR"/>
        </w:rPr>
        <w:t xml:space="preserve"> </w:t>
      </w:r>
      <w:r>
        <w:rPr>
          <w:lang w:eastAsia="ko-KR"/>
        </w:rPr>
        <w:t>데이터를</w:t>
      </w:r>
      <w:r>
        <w:rPr>
          <w:lang w:eastAsia="ko-KR"/>
        </w:rPr>
        <w:t xml:space="preserve"> </w:t>
      </w:r>
      <w:r>
        <w:rPr>
          <w:lang w:eastAsia="ko-KR"/>
        </w:rPr>
        <w:t>활용하여</w:t>
      </w:r>
      <w:r>
        <w:rPr>
          <w:lang w:eastAsia="ko-KR"/>
        </w:rPr>
        <w:t xml:space="preserve"> </w:t>
      </w:r>
      <w:r>
        <w:rPr>
          <w:lang w:eastAsia="ko-KR"/>
        </w:rPr>
        <w:t>대규모</w:t>
      </w:r>
      <w:r>
        <w:rPr>
          <w:lang w:eastAsia="ko-KR"/>
        </w:rPr>
        <w:t xml:space="preserve"> </w:t>
      </w:r>
      <w:r>
        <w:rPr>
          <w:lang w:eastAsia="ko-KR"/>
        </w:rPr>
        <w:t>언어</w:t>
      </w:r>
      <w:r>
        <w:rPr>
          <w:lang w:eastAsia="ko-KR"/>
        </w:rPr>
        <w:t xml:space="preserve"> </w:t>
      </w:r>
      <w:r>
        <w:rPr>
          <w:lang w:eastAsia="ko-KR"/>
        </w:rPr>
        <w:t>모델</w:t>
      </w:r>
      <w:r>
        <w:rPr>
          <w:lang w:eastAsia="ko-KR"/>
        </w:rPr>
        <w:t>(LLM)</w:t>
      </w:r>
      <w:r>
        <w:rPr>
          <w:lang w:eastAsia="ko-KR"/>
        </w:rPr>
        <w:t>을</w:t>
      </w:r>
      <w:r>
        <w:rPr>
          <w:lang w:eastAsia="ko-KR"/>
        </w:rPr>
        <w:t xml:space="preserve"> </w:t>
      </w:r>
      <w:proofErr w:type="spellStart"/>
      <w:r>
        <w:rPr>
          <w:lang w:eastAsia="ko-KR"/>
        </w:rPr>
        <w:t>파인튜닝하여</w:t>
      </w:r>
      <w:proofErr w:type="spellEnd"/>
      <w:r>
        <w:rPr>
          <w:lang w:eastAsia="ko-KR"/>
        </w:rPr>
        <w:t xml:space="preserve"> "AI </w:t>
      </w:r>
      <w:r>
        <w:rPr>
          <w:lang w:eastAsia="ko-KR"/>
        </w:rPr>
        <w:t>기반</w:t>
      </w:r>
      <w:r>
        <w:rPr>
          <w:lang w:eastAsia="ko-KR"/>
        </w:rPr>
        <w:t xml:space="preserve"> </w:t>
      </w:r>
      <w:r>
        <w:rPr>
          <w:lang w:eastAsia="ko-KR"/>
        </w:rPr>
        <w:t>지출</w:t>
      </w:r>
      <w:r>
        <w:rPr>
          <w:lang w:eastAsia="ko-KR"/>
        </w:rPr>
        <w:t xml:space="preserve"> </w:t>
      </w:r>
      <w:r>
        <w:rPr>
          <w:lang w:eastAsia="ko-KR"/>
        </w:rPr>
        <w:t>분석</w:t>
      </w:r>
      <w:r>
        <w:rPr>
          <w:lang w:eastAsia="ko-KR"/>
        </w:rPr>
        <w:t xml:space="preserve">" </w:t>
      </w:r>
      <w:r>
        <w:rPr>
          <w:lang w:eastAsia="ko-KR"/>
        </w:rPr>
        <w:t>기능</w:t>
      </w:r>
      <w:r>
        <w:rPr>
          <w:lang w:eastAsia="ko-KR"/>
        </w:rPr>
        <w:t xml:space="preserve"> — </w:t>
      </w:r>
      <w:r>
        <w:rPr>
          <w:lang w:eastAsia="ko-KR"/>
        </w:rPr>
        <w:t>지출</w:t>
      </w:r>
      <w:r>
        <w:rPr>
          <w:lang w:eastAsia="ko-KR"/>
        </w:rPr>
        <w:t xml:space="preserve"> </w:t>
      </w:r>
      <w:r>
        <w:rPr>
          <w:lang w:eastAsia="ko-KR"/>
        </w:rPr>
        <w:t>패턴</w:t>
      </w:r>
      <w:r>
        <w:rPr>
          <w:lang w:eastAsia="ko-KR"/>
        </w:rPr>
        <w:t xml:space="preserve"> </w:t>
      </w:r>
      <w:r>
        <w:rPr>
          <w:lang w:eastAsia="ko-KR"/>
        </w:rPr>
        <w:t>예측</w:t>
      </w:r>
      <w:r>
        <w:rPr>
          <w:lang w:eastAsia="ko-KR"/>
        </w:rPr>
        <w:t xml:space="preserve"> </w:t>
      </w:r>
      <w:r>
        <w:rPr>
          <w:lang w:eastAsia="ko-KR"/>
        </w:rPr>
        <w:t>및</w:t>
      </w:r>
      <w:r>
        <w:rPr>
          <w:lang w:eastAsia="ko-KR"/>
        </w:rPr>
        <w:t xml:space="preserve"> </w:t>
      </w:r>
      <w:r>
        <w:rPr>
          <w:lang w:eastAsia="ko-KR"/>
        </w:rPr>
        <w:t>비용</w:t>
      </w:r>
      <w:r>
        <w:rPr>
          <w:lang w:eastAsia="ko-KR"/>
        </w:rPr>
        <w:t xml:space="preserve"> </w:t>
      </w:r>
      <w:r>
        <w:rPr>
          <w:lang w:eastAsia="ko-KR"/>
        </w:rPr>
        <w:t>최적화</w:t>
      </w:r>
      <w:r>
        <w:rPr>
          <w:lang w:eastAsia="ko-KR"/>
        </w:rPr>
        <w:t xml:space="preserve"> </w:t>
      </w:r>
      <w:r>
        <w:rPr>
          <w:lang w:eastAsia="ko-KR"/>
        </w:rPr>
        <w:t>제안</w:t>
      </w:r>
      <w:r>
        <w:rPr>
          <w:lang w:eastAsia="ko-KR"/>
        </w:rPr>
        <w:t xml:space="preserve"> — </w:t>
      </w:r>
      <w:r>
        <w:rPr>
          <w:lang w:eastAsia="ko-KR"/>
        </w:rPr>
        <w:t>을</w:t>
      </w:r>
      <w:r>
        <w:rPr>
          <w:lang w:eastAsia="ko-KR"/>
        </w:rPr>
        <w:t xml:space="preserve"> </w:t>
      </w:r>
      <w:r>
        <w:rPr>
          <w:lang w:eastAsia="ko-KR"/>
        </w:rPr>
        <w:t>개발하고자</w:t>
      </w:r>
      <w:r>
        <w:rPr>
          <w:lang w:eastAsia="ko-KR"/>
        </w:rPr>
        <w:t xml:space="preserve"> </w:t>
      </w:r>
      <w:r>
        <w:rPr>
          <w:lang w:eastAsia="ko-KR"/>
        </w:rPr>
        <w:t>합니다</w:t>
      </w:r>
      <w:r>
        <w:rPr>
          <w:lang w:eastAsia="ko-KR"/>
        </w:rPr>
        <w:t>.</w:t>
      </w:r>
    </w:p>
    <w:p w14:paraId="119602D6" w14:textId="77777777" w:rsidR="0069220C" w:rsidRDefault="00000000">
      <w:pPr>
        <w:rPr>
          <w:lang w:eastAsia="ko-KR"/>
        </w:rPr>
      </w:pPr>
      <w:r>
        <w:rPr>
          <w:lang w:eastAsia="ko-KR"/>
        </w:rPr>
        <w:t>분석</w:t>
      </w:r>
      <w:r>
        <w:rPr>
          <w:lang w:eastAsia="ko-KR"/>
        </w:rPr>
        <w:t xml:space="preserve"> </w:t>
      </w:r>
      <w:r>
        <w:rPr>
          <w:lang w:eastAsia="ko-KR"/>
        </w:rPr>
        <w:t>결과</w:t>
      </w:r>
      <w:r>
        <w:rPr>
          <w:lang w:eastAsia="ko-KR"/>
        </w:rPr>
        <w:t xml:space="preserve">, </w:t>
      </w:r>
      <w:r>
        <w:rPr>
          <w:lang w:eastAsia="ko-KR"/>
        </w:rPr>
        <w:t>이</w:t>
      </w:r>
      <w:r>
        <w:rPr>
          <w:lang w:eastAsia="ko-KR"/>
        </w:rPr>
        <w:t xml:space="preserve"> </w:t>
      </w:r>
      <w:r>
        <w:rPr>
          <w:lang w:eastAsia="ko-KR"/>
        </w:rPr>
        <w:t>제안은</w:t>
      </w:r>
      <w:r>
        <w:rPr>
          <w:lang w:eastAsia="ko-KR"/>
        </w:rPr>
        <w:t xml:space="preserve"> </w:t>
      </w:r>
      <w:r>
        <w:rPr>
          <w:lang w:eastAsia="ko-KR"/>
        </w:rPr>
        <w:t>현행</w:t>
      </w:r>
      <w:r>
        <w:rPr>
          <w:lang w:eastAsia="ko-KR"/>
        </w:rPr>
        <w:t xml:space="preserve"> GDPR </w:t>
      </w:r>
      <w:r>
        <w:rPr>
          <w:lang w:eastAsia="ko-KR"/>
        </w:rPr>
        <w:t>체계</w:t>
      </w:r>
      <w:r>
        <w:rPr>
          <w:lang w:eastAsia="ko-KR"/>
        </w:rPr>
        <w:t xml:space="preserve"> </w:t>
      </w:r>
      <w:r>
        <w:rPr>
          <w:lang w:eastAsia="ko-KR"/>
        </w:rPr>
        <w:t>하에서</w:t>
      </w:r>
      <w:r>
        <w:rPr>
          <w:lang w:eastAsia="ko-KR"/>
        </w:rPr>
        <w:t xml:space="preserve"> </w:t>
      </w:r>
      <w:r>
        <w:rPr>
          <w:lang w:eastAsia="ko-KR"/>
        </w:rPr>
        <w:t>상당한</w:t>
      </w:r>
      <w:r>
        <w:rPr>
          <w:lang w:eastAsia="ko-KR"/>
        </w:rPr>
        <w:t xml:space="preserve"> </w:t>
      </w:r>
      <w:r>
        <w:rPr>
          <w:lang w:eastAsia="ko-KR"/>
        </w:rPr>
        <w:t>법적</w:t>
      </w:r>
      <w:r>
        <w:rPr>
          <w:lang w:eastAsia="ko-KR"/>
        </w:rPr>
        <w:t xml:space="preserve"> </w:t>
      </w:r>
      <w:r>
        <w:rPr>
          <w:lang w:eastAsia="ko-KR"/>
        </w:rPr>
        <w:t>장애에</w:t>
      </w:r>
      <w:r>
        <w:rPr>
          <w:lang w:eastAsia="ko-KR"/>
        </w:rPr>
        <w:t xml:space="preserve"> </w:t>
      </w:r>
      <w:r>
        <w:rPr>
          <w:lang w:eastAsia="ko-KR"/>
        </w:rPr>
        <w:t>직면합니다</w:t>
      </w:r>
      <w:r>
        <w:rPr>
          <w:lang w:eastAsia="ko-KR"/>
        </w:rPr>
        <w:t xml:space="preserve">. </w:t>
      </w:r>
      <w:r>
        <w:rPr>
          <w:lang w:eastAsia="ko-KR"/>
        </w:rPr>
        <w:t>핵심</w:t>
      </w:r>
      <w:r>
        <w:rPr>
          <w:lang w:eastAsia="ko-KR"/>
        </w:rPr>
        <w:t xml:space="preserve"> </w:t>
      </w:r>
      <w:r>
        <w:rPr>
          <w:lang w:eastAsia="ko-KR"/>
        </w:rPr>
        <w:t>문제는</w:t>
      </w:r>
      <w:r>
        <w:rPr>
          <w:lang w:eastAsia="ko-KR"/>
        </w:rPr>
        <w:t xml:space="preserve"> </w:t>
      </w:r>
      <w:r>
        <w:rPr>
          <w:lang w:eastAsia="ko-KR"/>
        </w:rPr>
        <w:t>정당한</w:t>
      </w:r>
      <w:r>
        <w:rPr>
          <w:lang w:eastAsia="ko-KR"/>
        </w:rPr>
        <w:t xml:space="preserve"> </w:t>
      </w:r>
      <w:r>
        <w:rPr>
          <w:lang w:eastAsia="ko-KR"/>
        </w:rPr>
        <w:t>이익</w:t>
      </w:r>
      <w:r>
        <w:rPr>
          <w:lang w:eastAsia="ko-KR"/>
        </w:rPr>
        <w:t xml:space="preserve"> </w:t>
      </w:r>
      <w:r>
        <w:rPr>
          <w:lang w:eastAsia="ko-KR"/>
        </w:rPr>
        <w:t>테스트</w:t>
      </w:r>
      <w:r>
        <w:rPr>
          <w:lang w:eastAsia="ko-KR"/>
        </w:rPr>
        <w:t xml:space="preserve"> </w:t>
      </w:r>
      <w:r>
        <w:rPr>
          <w:lang w:eastAsia="ko-KR"/>
        </w:rPr>
        <w:t>자체가</w:t>
      </w:r>
      <w:r>
        <w:rPr>
          <w:lang w:eastAsia="ko-KR"/>
        </w:rPr>
        <w:t xml:space="preserve"> </w:t>
      </w:r>
      <w:r>
        <w:rPr>
          <w:lang w:eastAsia="ko-KR"/>
        </w:rPr>
        <w:t>아니라</w:t>
      </w:r>
      <w:r>
        <w:rPr>
          <w:lang w:eastAsia="ko-KR"/>
        </w:rPr>
        <w:t xml:space="preserve">, </w:t>
      </w:r>
      <w:r>
        <w:rPr>
          <w:lang w:eastAsia="ko-KR"/>
        </w:rPr>
        <w:t>선행적</w:t>
      </w:r>
      <w:r>
        <w:rPr>
          <w:lang w:eastAsia="ko-KR"/>
        </w:rPr>
        <w:t xml:space="preserve">(threshold) </w:t>
      </w:r>
      <w:r>
        <w:rPr>
          <w:lang w:eastAsia="ko-KR"/>
        </w:rPr>
        <w:t>문제입니다</w:t>
      </w:r>
      <w:r>
        <w:rPr>
          <w:lang w:eastAsia="ko-KR"/>
        </w:rPr>
        <w:t xml:space="preserve">: </w:t>
      </w:r>
      <w:r>
        <w:rPr>
          <w:lang w:eastAsia="ko-KR"/>
        </w:rPr>
        <w:t>데이터</w:t>
      </w:r>
      <w:r>
        <w:rPr>
          <w:lang w:eastAsia="ko-KR"/>
        </w:rPr>
        <w:t xml:space="preserve"> </w:t>
      </w:r>
      <w:r>
        <w:rPr>
          <w:lang w:eastAsia="ko-KR"/>
        </w:rPr>
        <w:t>처리자로서</w:t>
      </w:r>
      <w:r>
        <w:rPr>
          <w:lang w:eastAsia="ko-KR"/>
        </w:rPr>
        <w:t xml:space="preserve"> </w:t>
      </w:r>
      <w:r>
        <w:rPr>
          <w:lang w:eastAsia="ko-KR"/>
        </w:rPr>
        <w:t>귀사는</w:t>
      </w:r>
      <w:r>
        <w:rPr>
          <w:lang w:eastAsia="ko-KR"/>
        </w:rPr>
        <w:t xml:space="preserve"> </w:t>
      </w:r>
      <w:r>
        <w:rPr>
          <w:lang w:eastAsia="ko-KR"/>
        </w:rPr>
        <w:t>고객</w:t>
      </w:r>
      <w:r>
        <w:rPr>
          <w:lang w:eastAsia="ko-KR"/>
        </w:rPr>
        <w:t xml:space="preserve"> </w:t>
      </w:r>
      <w:r>
        <w:rPr>
          <w:lang w:eastAsia="ko-KR"/>
        </w:rPr>
        <w:t>데이터에</w:t>
      </w:r>
      <w:r>
        <w:rPr>
          <w:lang w:eastAsia="ko-KR"/>
        </w:rPr>
        <w:t xml:space="preserve"> </w:t>
      </w:r>
      <w:r>
        <w:rPr>
          <w:lang w:eastAsia="ko-KR"/>
        </w:rPr>
        <w:t>대한</w:t>
      </w:r>
      <w:r>
        <w:rPr>
          <w:lang w:eastAsia="ko-KR"/>
        </w:rPr>
        <w:t xml:space="preserve"> </w:t>
      </w:r>
      <w:r>
        <w:rPr>
          <w:lang w:eastAsia="ko-KR"/>
        </w:rPr>
        <w:t>새로운</w:t>
      </w:r>
      <w:r>
        <w:rPr>
          <w:lang w:eastAsia="ko-KR"/>
        </w:rPr>
        <w:t xml:space="preserve"> </w:t>
      </w:r>
      <w:r>
        <w:rPr>
          <w:lang w:eastAsia="ko-KR"/>
        </w:rPr>
        <w:t>처리</w:t>
      </w:r>
      <w:r>
        <w:rPr>
          <w:lang w:eastAsia="ko-KR"/>
        </w:rPr>
        <w:t xml:space="preserve"> </w:t>
      </w:r>
      <w:r>
        <w:rPr>
          <w:lang w:eastAsia="ko-KR"/>
        </w:rPr>
        <w:t>목적을</w:t>
      </w:r>
      <w:r>
        <w:rPr>
          <w:lang w:eastAsia="ko-KR"/>
        </w:rPr>
        <w:t xml:space="preserve"> </w:t>
      </w:r>
      <w:r>
        <w:rPr>
          <w:lang w:eastAsia="ko-KR"/>
        </w:rPr>
        <w:t>일방적으로</w:t>
      </w:r>
      <w:r>
        <w:rPr>
          <w:lang w:eastAsia="ko-KR"/>
        </w:rPr>
        <w:t xml:space="preserve"> </w:t>
      </w:r>
      <w:r>
        <w:rPr>
          <w:lang w:eastAsia="ko-KR"/>
        </w:rPr>
        <w:t>결정할</w:t>
      </w:r>
      <w:r>
        <w:rPr>
          <w:lang w:eastAsia="ko-KR"/>
        </w:rPr>
        <w:t xml:space="preserve"> </w:t>
      </w:r>
      <w:r>
        <w:rPr>
          <w:lang w:eastAsia="ko-KR"/>
        </w:rPr>
        <w:t>수</w:t>
      </w:r>
      <w:r>
        <w:rPr>
          <w:lang w:eastAsia="ko-KR"/>
        </w:rPr>
        <w:t xml:space="preserve"> </w:t>
      </w:r>
      <w:r>
        <w:rPr>
          <w:lang w:eastAsia="ko-KR"/>
        </w:rPr>
        <w:t>없습니다</w:t>
      </w:r>
      <w:r>
        <w:rPr>
          <w:lang w:eastAsia="ko-KR"/>
        </w:rPr>
        <w:t xml:space="preserve">. </w:t>
      </w:r>
      <w:r>
        <w:rPr>
          <w:lang w:eastAsia="ko-KR"/>
        </w:rPr>
        <w:t>이를</w:t>
      </w:r>
      <w:r>
        <w:rPr>
          <w:lang w:eastAsia="ko-KR"/>
        </w:rPr>
        <w:t xml:space="preserve"> </w:t>
      </w:r>
      <w:r>
        <w:rPr>
          <w:lang w:eastAsia="ko-KR"/>
        </w:rPr>
        <w:t>행할</w:t>
      </w:r>
      <w:r>
        <w:rPr>
          <w:lang w:eastAsia="ko-KR"/>
        </w:rPr>
        <w:t xml:space="preserve"> </w:t>
      </w:r>
      <w:r>
        <w:rPr>
          <w:lang w:eastAsia="ko-KR"/>
        </w:rPr>
        <w:t>경우</w:t>
      </w:r>
      <w:r>
        <w:rPr>
          <w:lang w:eastAsia="ko-KR"/>
        </w:rPr>
        <w:t xml:space="preserve"> GDPR </w:t>
      </w:r>
      <w:r>
        <w:rPr>
          <w:lang w:eastAsia="ko-KR"/>
        </w:rPr>
        <w:t>제</w:t>
      </w:r>
      <w:r>
        <w:rPr>
          <w:lang w:eastAsia="ko-KR"/>
        </w:rPr>
        <w:t>28</w:t>
      </w:r>
      <w:r>
        <w:rPr>
          <w:lang w:eastAsia="ko-KR"/>
        </w:rPr>
        <w:t>조</w:t>
      </w:r>
      <w:r>
        <w:rPr>
          <w:lang w:eastAsia="ko-KR"/>
        </w:rPr>
        <w:t xml:space="preserve"> </w:t>
      </w:r>
      <w:r>
        <w:rPr>
          <w:lang w:eastAsia="ko-KR"/>
        </w:rPr>
        <w:t>제</w:t>
      </w:r>
      <w:r>
        <w:rPr>
          <w:lang w:eastAsia="ko-KR"/>
        </w:rPr>
        <w:t>10</w:t>
      </w:r>
      <w:r>
        <w:rPr>
          <w:lang w:eastAsia="ko-KR"/>
        </w:rPr>
        <w:t>항이</w:t>
      </w:r>
      <w:r>
        <w:rPr>
          <w:lang w:eastAsia="ko-KR"/>
        </w:rPr>
        <w:t xml:space="preserve"> </w:t>
      </w:r>
      <w:r>
        <w:rPr>
          <w:lang w:eastAsia="ko-KR"/>
        </w:rPr>
        <w:t>발동되어</w:t>
      </w:r>
      <w:r>
        <w:rPr>
          <w:lang w:eastAsia="ko-KR"/>
        </w:rPr>
        <w:t xml:space="preserve"> </w:t>
      </w:r>
      <w:r>
        <w:rPr>
          <w:lang w:eastAsia="ko-KR"/>
        </w:rPr>
        <w:t>귀사가</w:t>
      </w:r>
      <w:r>
        <w:rPr>
          <w:lang w:eastAsia="ko-KR"/>
        </w:rPr>
        <w:t xml:space="preserve"> </w:t>
      </w:r>
      <w:r>
        <w:rPr>
          <w:lang w:eastAsia="ko-KR"/>
        </w:rPr>
        <w:t>해당</w:t>
      </w:r>
      <w:r>
        <w:rPr>
          <w:lang w:eastAsia="ko-KR"/>
        </w:rPr>
        <w:t xml:space="preserve"> </w:t>
      </w:r>
      <w:r>
        <w:rPr>
          <w:lang w:eastAsia="ko-KR"/>
        </w:rPr>
        <w:t>처리에</w:t>
      </w:r>
      <w:r>
        <w:rPr>
          <w:lang w:eastAsia="ko-KR"/>
        </w:rPr>
        <w:t xml:space="preserve"> </w:t>
      </w:r>
      <w:r>
        <w:rPr>
          <w:lang w:eastAsia="ko-KR"/>
        </w:rPr>
        <w:t>대한</w:t>
      </w:r>
      <w:r>
        <w:rPr>
          <w:lang w:eastAsia="ko-KR"/>
        </w:rPr>
        <w:t xml:space="preserve"> </w:t>
      </w:r>
      <w:r>
        <w:rPr>
          <w:lang w:eastAsia="ko-KR"/>
        </w:rPr>
        <w:t>컨트롤러</w:t>
      </w:r>
      <w:r>
        <w:rPr>
          <w:lang w:eastAsia="ko-KR"/>
        </w:rPr>
        <w:t>(controller)</w:t>
      </w:r>
      <w:r>
        <w:rPr>
          <w:lang w:eastAsia="ko-KR"/>
        </w:rPr>
        <w:t>로</w:t>
      </w:r>
      <w:r>
        <w:rPr>
          <w:lang w:eastAsia="ko-KR"/>
        </w:rPr>
        <w:t xml:space="preserve"> </w:t>
      </w:r>
      <w:proofErr w:type="spellStart"/>
      <w:r>
        <w:rPr>
          <w:lang w:eastAsia="ko-KR"/>
        </w:rPr>
        <w:t>재분류되며</w:t>
      </w:r>
      <w:proofErr w:type="spellEnd"/>
      <w:r>
        <w:rPr>
          <w:lang w:eastAsia="ko-KR"/>
        </w:rPr>
        <w:t xml:space="preserve">, </w:t>
      </w:r>
      <w:r>
        <w:rPr>
          <w:lang w:eastAsia="ko-KR"/>
        </w:rPr>
        <w:t>이에</w:t>
      </w:r>
      <w:r>
        <w:rPr>
          <w:lang w:eastAsia="ko-KR"/>
        </w:rPr>
        <w:t xml:space="preserve"> </w:t>
      </w:r>
      <w:r>
        <w:rPr>
          <w:lang w:eastAsia="ko-KR"/>
        </w:rPr>
        <w:t>따른</w:t>
      </w:r>
      <w:r>
        <w:rPr>
          <w:lang w:eastAsia="ko-KR"/>
        </w:rPr>
        <w:t xml:space="preserve"> </w:t>
      </w:r>
      <w:r>
        <w:rPr>
          <w:lang w:eastAsia="ko-KR"/>
        </w:rPr>
        <w:t>모든</w:t>
      </w:r>
      <w:r>
        <w:rPr>
          <w:lang w:eastAsia="ko-KR"/>
        </w:rPr>
        <w:t xml:space="preserve"> </w:t>
      </w:r>
      <w:r>
        <w:rPr>
          <w:lang w:eastAsia="ko-KR"/>
        </w:rPr>
        <w:t>의무와</w:t>
      </w:r>
      <w:r>
        <w:rPr>
          <w:lang w:eastAsia="ko-KR"/>
        </w:rPr>
        <w:t xml:space="preserve"> </w:t>
      </w:r>
      <w:r>
        <w:rPr>
          <w:lang w:eastAsia="ko-KR"/>
        </w:rPr>
        <w:t>책임이</w:t>
      </w:r>
      <w:r>
        <w:rPr>
          <w:lang w:eastAsia="ko-KR"/>
        </w:rPr>
        <w:t xml:space="preserve"> </w:t>
      </w:r>
      <w:r>
        <w:rPr>
          <w:lang w:eastAsia="ko-KR"/>
        </w:rPr>
        <w:t>수반됩니다</w:t>
      </w:r>
      <w:r>
        <w:rPr>
          <w:lang w:eastAsia="ko-KR"/>
        </w:rPr>
        <w:t>.</w:t>
      </w:r>
    </w:p>
    <w:p w14:paraId="42F7934D" w14:textId="77777777" w:rsidR="0069220C" w:rsidRDefault="00000000">
      <w:pPr>
        <w:rPr>
          <w:lang w:eastAsia="ko-KR"/>
        </w:rPr>
      </w:pPr>
      <w:r>
        <w:rPr>
          <w:b/>
          <w:lang w:eastAsia="ko-KR"/>
        </w:rPr>
        <w:t>핵심</w:t>
      </w:r>
      <w:r>
        <w:rPr>
          <w:b/>
          <w:lang w:eastAsia="ko-KR"/>
        </w:rPr>
        <w:t xml:space="preserve"> </w:t>
      </w:r>
      <w:r>
        <w:rPr>
          <w:b/>
          <w:lang w:eastAsia="ko-KR"/>
        </w:rPr>
        <w:t>결론</w:t>
      </w:r>
      <w:r>
        <w:rPr>
          <w:b/>
          <w:lang w:eastAsia="ko-KR"/>
        </w:rPr>
        <w:t xml:space="preserve">: </w:t>
      </w:r>
      <w:r>
        <w:rPr>
          <w:lang w:eastAsia="ko-KR"/>
        </w:rPr>
        <w:t>정당한</w:t>
      </w:r>
      <w:r>
        <w:rPr>
          <w:lang w:eastAsia="ko-KR"/>
        </w:rPr>
        <w:t xml:space="preserve"> </w:t>
      </w:r>
      <w:r>
        <w:rPr>
          <w:lang w:eastAsia="ko-KR"/>
        </w:rPr>
        <w:t>이익</w:t>
      </w:r>
      <w:r>
        <w:rPr>
          <w:lang w:eastAsia="ko-KR"/>
        </w:rPr>
        <w:t>(Art. 6(1)(f))</w:t>
      </w:r>
      <w:proofErr w:type="spellStart"/>
      <w:r>
        <w:rPr>
          <w:lang w:eastAsia="ko-KR"/>
        </w:rPr>
        <w:t>에</w:t>
      </w:r>
      <w:proofErr w:type="spellEnd"/>
      <w:r>
        <w:rPr>
          <w:lang w:eastAsia="ko-KR"/>
        </w:rPr>
        <w:t xml:space="preserve"> </w:t>
      </w:r>
      <w:r>
        <w:rPr>
          <w:lang w:eastAsia="ko-KR"/>
        </w:rPr>
        <w:t>의존하는</w:t>
      </w:r>
      <w:r>
        <w:rPr>
          <w:lang w:eastAsia="ko-KR"/>
        </w:rPr>
        <w:t xml:space="preserve"> </w:t>
      </w:r>
      <w:r>
        <w:rPr>
          <w:lang w:eastAsia="ko-KR"/>
        </w:rPr>
        <w:t>것은</w:t>
      </w:r>
      <w:r>
        <w:rPr>
          <w:lang w:eastAsia="ko-KR"/>
        </w:rPr>
        <w:t xml:space="preserve"> </w:t>
      </w:r>
      <w:r>
        <w:rPr>
          <w:lang w:eastAsia="ko-KR"/>
        </w:rPr>
        <w:t>법적으로</w:t>
      </w:r>
      <w:r>
        <w:rPr>
          <w:lang w:eastAsia="ko-KR"/>
        </w:rPr>
        <w:t xml:space="preserve"> </w:t>
      </w:r>
      <w:r>
        <w:rPr>
          <w:lang w:eastAsia="ko-KR"/>
        </w:rPr>
        <w:t>문제가</w:t>
      </w:r>
      <w:r>
        <w:rPr>
          <w:lang w:eastAsia="ko-KR"/>
        </w:rPr>
        <w:t xml:space="preserve"> </w:t>
      </w:r>
      <w:r>
        <w:rPr>
          <w:lang w:eastAsia="ko-KR"/>
        </w:rPr>
        <w:t>있습니다</w:t>
      </w:r>
      <w:r>
        <w:rPr>
          <w:lang w:eastAsia="ko-KR"/>
        </w:rPr>
        <w:t xml:space="preserve">. </w:t>
      </w:r>
      <w:r>
        <w:rPr>
          <w:lang w:eastAsia="ko-KR"/>
        </w:rPr>
        <w:t>그</w:t>
      </w:r>
      <w:r>
        <w:rPr>
          <w:lang w:eastAsia="ko-KR"/>
        </w:rPr>
        <w:t xml:space="preserve"> </w:t>
      </w:r>
      <w:r>
        <w:rPr>
          <w:lang w:eastAsia="ko-KR"/>
        </w:rPr>
        <w:t>이유는</w:t>
      </w:r>
      <w:r>
        <w:rPr>
          <w:lang w:eastAsia="ko-KR"/>
        </w:rPr>
        <w:t xml:space="preserve">: (1) </w:t>
      </w:r>
      <w:r>
        <w:rPr>
          <w:lang w:eastAsia="ko-KR"/>
        </w:rPr>
        <w:t>프로세서는</w:t>
      </w:r>
      <w:r>
        <w:rPr>
          <w:lang w:eastAsia="ko-KR"/>
        </w:rPr>
        <w:t xml:space="preserve"> </w:t>
      </w:r>
      <w:r>
        <w:rPr>
          <w:lang w:eastAsia="ko-KR"/>
        </w:rPr>
        <w:t>처리를</w:t>
      </w:r>
      <w:r>
        <w:rPr>
          <w:lang w:eastAsia="ko-KR"/>
        </w:rPr>
        <w:t xml:space="preserve"> </w:t>
      </w:r>
      <w:r>
        <w:rPr>
          <w:lang w:eastAsia="ko-KR"/>
        </w:rPr>
        <w:t>위한</w:t>
      </w:r>
      <w:r>
        <w:rPr>
          <w:lang w:eastAsia="ko-KR"/>
        </w:rPr>
        <w:t xml:space="preserve"> </w:t>
      </w:r>
      <w:r>
        <w:rPr>
          <w:lang w:eastAsia="ko-KR"/>
        </w:rPr>
        <w:t>법적</w:t>
      </w:r>
      <w:r>
        <w:rPr>
          <w:lang w:eastAsia="ko-KR"/>
        </w:rPr>
        <w:t xml:space="preserve"> </w:t>
      </w:r>
      <w:r>
        <w:rPr>
          <w:lang w:eastAsia="ko-KR"/>
        </w:rPr>
        <w:t>근거를</w:t>
      </w:r>
      <w:r>
        <w:rPr>
          <w:lang w:eastAsia="ko-KR"/>
        </w:rPr>
        <w:t xml:space="preserve"> </w:t>
      </w:r>
      <w:r>
        <w:rPr>
          <w:lang w:eastAsia="ko-KR"/>
        </w:rPr>
        <w:t>원용할</w:t>
      </w:r>
      <w:r>
        <w:rPr>
          <w:lang w:eastAsia="ko-KR"/>
        </w:rPr>
        <w:t xml:space="preserve"> </w:t>
      </w:r>
      <w:r>
        <w:rPr>
          <w:lang w:eastAsia="ko-KR"/>
        </w:rPr>
        <w:t>수</w:t>
      </w:r>
      <w:r>
        <w:rPr>
          <w:lang w:eastAsia="ko-KR"/>
        </w:rPr>
        <w:t xml:space="preserve"> </w:t>
      </w:r>
      <w:r>
        <w:rPr>
          <w:lang w:eastAsia="ko-KR"/>
        </w:rPr>
        <w:t>없으며</w:t>
      </w:r>
      <w:r>
        <w:rPr>
          <w:lang w:eastAsia="ko-KR"/>
        </w:rPr>
        <w:t xml:space="preserve"> — </w:t>
      </w:r>
      <w:r>
        <w:rPr>
          <w:lang w:eastAsia="ko-KR"/>
        </w:rPr>
        <w:t>컨트롤러만</w:t>
      </w:r>
      <w:r>
        <w:rPr>
          <w:lang w:eastAsia="ko-KR"/>
        </w:rPr>
        <w:t xml:space="preserve"> </w:t>
      </w:r>
      <w:r>
        <w:rPr>
          <w:lang w:eastAsia="ko-KR"/>
        </w:rPr>
        <w:t>가능합니다</w:t>
      </w:r>
      <w:r>
        <w:rPr>
          <w:lang w:eastAsia="ko-KR"/>
        </w:rPr>
        <w:t xml:space="preserve">; (2) </w:t>
      </w:r>
      <w:r>
        <w:rPr>
          <w:lang w:eastAsia="ko-KR"/>
        </w:rPr>
        <w:t>고객</w:t>
      </w:r>
      <w:r>
        <w:rPr>
          <w:lang w:eastAsia="ko-KR"/>
        </w:rPr>
        <w:t xml:space="preserve"> </w:t>
      </w:r>
      <w:r>
        <w:rPr>
          <w:lang w:eastAsia="ko-KR"/>
        </w:rPr>
        <w:t>데이터를</w:t>
      </w:r>
      <w:r>
        <w:rPr>
          <w:lang w:eastAsia="ko-KR"/>
        </w:rPr>
        <w:t xml:space="preserve"> </w:t>
      </w:r>
      <w:r>
        <w:rPr>
          <w:lang w:eastAsia="ko-KR"/>
        </w:rPr>
        <w:t>자체</w:t>
      </w:r>
      <w:r>
        <w:rPr>
          <w:lang w:eastAsia="ko-KR"/>
        </w:rPr>
        <w:t xml:space="preserve"> AI </w:t>
      </w:r>
      <w:r>
        <w:rPr>
          <w:lang w:eastAsia="ko-KR"/>
        </w:rPr>
        <w:t>학습</w:t>
      </w:r>
      <w:r>
        <w:rPr>
          <w:lang w:eastAsia="ko-KR"/>
        </w:rPr>
        <w:t xml:space="preserve"> </w:t>
      </w:r>
      <w:r>
        <w:rPr>
          <w:lang w:eastAsia="ko-KR"/>
        </w:rPr>
        <w:t>목적으로</w:t>
      </w:r>
      <w:r>
        <w:rPr>
          <w:lang w:eastAsia="ko-KR"/>
        </w:rPr>
        <w:t xml:space="preserve"> </w:t>
      </w:r>
      <w:r>
        <w:rPr>
          <w:lang w:eastAsia="ko-KR"/>
        </w:rPr>
        <w:t>사용하면</w:t>
      </w:r>
      <w:r>
        <w:rPr>
          <w:lang w:eastAsia="ko-KR"/>
        </w:rPr>
        <w:t xml:space="preserve"> Art. 28(10)</w:t>
      </w:r>
      <w:proofErr w:type="spellStart"/>
      <w:r>
        <w:rPr>
          <w:lang w:eastAsia="ko-KR"/>
        </w:rPr>
        <w:t>에</w:t>
      </w:r>
      <w:proofErr w:type="spellEnd"/>
      <w:r>
        <w:rPr>
          <w:lang w:eastAsia="ko-KR"/>
        </w:rPr>
        <w:t xml:space="preserve"> </w:t>
      </w:r>
      <w:r>
        <w:rPr>
          <w:lang w:eastAsia="ko-KR"/>
        </w:rPr>
        <w:t>따라</w:t>
      </w:r>
      <w:r>
        <w:rPr>
          <w:lang w:eastAsia="ko-KR"/>
        </w:rPr>
        <w:t xml:space="preserve"> </w:t>
      </w:r>
      <w:r>
        <w:rPr>
          <w:lang w:eastAsia="ko-KR"/>
        </w:rPr>
        <w:t>귀사가</w:t>
      </w:r>
      <w:r>
        <w:rPr>
          <w:lang w:eastAsia="ko-KR"/>
        </w:rPr>
        <w:t xml:space="preserve"> </w:t>
      </w:r>
      <w:r>
        <w:rPr>
          <w:lang w:eastAsia="ko-KR"/>
        </w:rPr>
        <w:t>컨트롤러로</w:t>
      </w:r>
      <w:r>
        <w:rPr>
          <w:lang w:eastAsia="ko-KR"/>
        </w:rPr>
        <w:t xml:space="preserve"> </w:t>
      </w:r>
      <w:r>
        <w:rPr>
          <w:lang w:eastAsia="ko-KR"/>
        </w:rPr>
        <w:t>전환되어</w:t>
      </w:r>
      <w:r>
        <w:rPr>
          <w:lang w:eastAsia="ko-KR"/>
        </w:rPr>
        <w:t xml:space="preserve"> </w:t>
      </w:r>
      <w:r>
        <w:rPr>
          <w:lang w:eastAsia="ko-KR"/>
        </w:rPr>
        <w:t>상당한</w:t>
      </w:r>
      <w:r>
        <w:rPr>
          <w:lang w:eastAsia="ko-KR"/>
        </w:rPr>
        <w:t xml:space="preserve"> </w:t>
      </w:r>
      <w:r>
        <w:rPr>
          <w:lang w:eastAsia="ko-KR"/>
        </w:rPr>
        <w:t>컴플라이언스</w:t>
      </w:r>
      <w:r>
        <w:rPr>
          <w:lang w:eastAsia="ko-KR"/>
        </w:rPr>
        <w:t xml:space="preserve"> </w:t>
      </w:r>
      <w:r>
        <w:rPr>
          <w:lang w:eastAsia="ko-KR"/>
        </w:rPr>
        <w:t>리스크가</w:t>
      </w:r>
      <w:r>
        <w:rPr>
          <w:lang w:eastAsia="ko-KR"/>
        </w:rPr>
        <w:t xml:space="preserve"> </w:t>
      </w:r>
      <w:r>
        <w:rPr>
          <w:lang w:eastAsia="ko-KR"/>
        </w:rPr>
        <w:t>발생합니다</w:t>
      </w:r>
      <w:r>
        <w:rPr>
          <w:lang w:eastAsia="ko-KR"/>
        </w:rPr>
        <w:t xml:space="preserve">; (3) </w:t>
      </w:r>
      <w:r>
        <w:rPr>
          <w:lang w:eastAsia="ko-KR"/>
        </w:rPr>
        <w:t>컨트롤러로</w:t>
      </w:r>
      <w:r>
        <w:rPr>
          <w:lang w:eastAsia="ko-KR"/>
        </w:rPr>
        <w:t xml:space="preserve"> </w:t>
      </w:r>
      <w:r>
        <w:rPr>
          <w:lang w:eastAsia="ko-KR"/>
        </w:rPr>
        <w:t>구조를</w:t>
      </w:r>
      <w:r>
        <w:rPr>
          <w:lang w:eastAsia="ko-KR"/>
        </w:rPr>
        <w:t xml:space="preserve"> </w:t>
      </w:r>
      <w:r>
        <w:rPr>
          <w:lang w:eastAsia="ko-KR"/>
        </w:rPr>
        <w:t>변경하더라도</w:t>
      </w:r>
      <w:r>
        <w:rPr>
          <w:lang w:eastAsia="ko-KR"/>
        </w:rPr>
        <w:t xml:space="preserve">, </w:t>
      </w:r>
      <w:r>
        <w:rPr>
          <w:lang w:eastAsia="ko-KR"/>
        </w:rPr>
        <w:t>목적</w:t>
      </w:r>
      <w:r>
        <w:rPr>
          <w:lang w:eastAsia="ko-KR"/>
        </w:rPr>
        <w:t xml:space="preserve"> </w:t>
      </w:r>
      <w:r>
        <w:rPr>
          <w:lang w:eastAsia="ko-KR"/>
        </w:rPr>
        <w:t>제한</w:t>
      </w:r>
      <w:r>
        <w:rPr>
          <w:lang w:eastAsia="ko-KR"/>
        </w:rPr>
        <w:t xml:space="preserve"> </w:t>
      </w:r>
      <w:r>
        <w:rPr>
          <w:lang w:eastAsia="ko-KR"/>
        </w:rPr>
        <w:t>원칙과</w:t>
      </w:r>
      <w:r>
        <w:rPr>
          <w:lang w:eastAsia="ko-KR"/>
        </w:rPr>
        <w:t xml:space="preserve"> </w:t>
      </w:r>
      <w:r>
        <w:rPr>
          <w:lang w:eastAsia="ko-KR"/>
        </w:rPr>
        <w:t>정당한</w:t>
      </w:r>
      <w:r>
        <w:rPr>
          <w:lang w:eastAsia="ko-KR"/>
        </w:rPr>
        <w:t xml:space="preserve"> </w:t>
      </w:r>
      <w:r>
        <w:rPr>
          <w:lang w:eastAsia="ko-KR"/>
        </w:rPr>
        <w:t>이익</w:t>
      </w:r>
      <w:r>
        <w:rPr>
          <w:lang w:eastAsia="ko-KR"/>
        </w:rPr>
        <w:t xml:space="preserve"> </w:t>
      </w:r>
      <w:r>
        <w:rPr>
          <w:lang w:eastAsia="ko-KR"/>
        </w:rPr>
        <w:t>균형</w:t>
      </w:r>
      <w:r>
        <w:rPr>
          <w:lang w:eastAsia="ko-KR"/>
        </w:rPr>
        <w:t xml:space="preserve"> </w:t>
      </w:r>
      <w:r>
        <w:rPr>
          <w:lang w:eastAsia="ko-KR"/>
        </w:rPr>
        <w:t>테스트는</w:t>
      </w:r>
      <w:r>
        <w:rPr>
          <w:lang w:eastAsia="ko-KR"/>
        </w:rPr>
        <w:t xml:space="preserve"> </w:t>
      </w:r>
      <w:r>
        <w:rPr>
          <w:lang w:eastAsia="ko-KR"/>
        </w:rPr>
        <w:t>데이터의</w:t>
      </w:r>
      <w:r>
        <w:rPr>
          <w:lang w:eastAsia="ko-KR"/>
        </w:rPr>
        <w:t xml:space="preserve"> </w:t>
      </w:r>
      <w:r>
        <w:rPr>
          <w:lang w:eastAsia="ko-KR"/>
        </w:rPr>
        <w:t>성격과</w:t>
      </w:r>
      <w:r>
        <w:rPr>
          <w:lang w:eastAsia="ko-KR"/>
        </w:rPr>
        <w:t xml:space="preserve"> </w:t>
      </w:r>
      <w:r>
        <w:rPr>
          <w:lang w:eastAsia="ko-KR"/>
        </w:rPr>
        <w:t>정보주체의</w:t>
      </w:r>
      <w:r>
        <w:rPr>
          <w:lang w:eastAsia="ko-KR"/>
        </w:rPr>
        <w:t xml:space="preserve"> </w:t>
      </w:r>
      <w:r>
        <w:rPr>
          <w:lang w:eastAsia="ko-KR"/>
        </w:rPr>
        <w:t>합리적</w:t>
      </w:r>
      <w:r>
        <w:rPr>
          <w:lang w:eastAsia="ko-KR"/>
        </w:rPr>
        <w:t xml:space="preserve"> </w:t>
      </w:r>
      <w:r>
        <w:rPr>
          <w:lang w:eastAsia="ko-KR"/>
        </w:rPr>
        <w:t>기대를</w:t>
      </w:r>
      <w:r>
        <w:rPr>
          <w:lang w:eastAsia="ko-KR"/>
        </w:rPr>
        <w:t xml:space="preserve"> </w:t>
      </w:r>
      <w:r>
        <w:rPr>
          <w:lang w:eastAsia="ko-KR"/>
        </w:rPr>
        <w:t>고려할</w:t>
      </w:r>
      <w:r>
        <w:rPr>
          <w:lang w:eastAsia="ko-KR"/>
        </w:rPr>
        <w:t xml:space="preserve"> </w:t>
      </w:r>
      <w:r>
        <w:rPr>
          <w:lang w:eastAsia="ko-KR"/>
        </w:rPr>
        <w:t>때</w:t>
      </w:r>
      <w:r>
        <w:rPr>
          <w:lang w:eastAsia="ko-KR"/>
        </w:rPr>
        <w:t xml:space="preserve"> </w:t>
      </w:r>
      <w:r>
        <w:rPr>
          <w:lang w:eastAsia="ko-KR"/>
        </w:rPr>
        <w:t>상당한</w:t>
      </w:r>
      <w:r>
        <w:rPr>
          <w:lang w:eastAsia="ko-KR"/>
        </w:rPr>
        <w:t xml:space="preserve"> </w:t>
      </w:r>
      <w:r>
        <w:rPr>
          <w:lang w:eastAsia="ko-KR"/>
        </w:rPr>
        <w:t>장애물을</w:t>
      </w:r>
      <w:r>
        <w:rPr>
          <w:lang w:eastAsia="ko-KR"/>
        </w:rPr>
        <w:t xml:space="preserve"> </w:t>
      </w:r>
      <w:r>
        <w:rPr>
          <w:lang w:eastAsia="ko-KR"/>
        </w:rPr>
        <w:t>제시합니다</w:t>
      </w:r>
      <w:r>
        <w:rPr>
          <w:lang w:eastAsia="ko-KR"/>
        </w:rPr>
        <w:t>.</w:t>
      </w:r>
    </w:p>
    <w:p w14:paraId="2EDAB65C" w14:textId="165B2172" w:rsidR="0069220C" w:rsidRDefault="0069220C">
      <w:pPr>
        <w:rPr>
          <w:lang w:eastAsia="ko-KR"/>
        </w:rPr>
      </w:pPr>
    </w:p>
    <w:p w14:paraId="1792A28B" w14:textId="77777777" w:rsidR="0069220C" w:rsidRDefault="00000000">
      <w:pPr>
        <w:pStyle w:val="1"/>
      </w:pPr>
      <w:r>
        <w:t xml:space="preserve">II. </w:t>
      </w:r>
      <w:proofErr w:type="spellStart"/>
      <w:r>
        <w:t>사실관계</w:t>
      </w:r>
      <w:proofErr w:type="spellEnd"/>
    </w:p>
    <w:p w14:paraId="6F726E08" w14:textId="77777777" w:rsidR="0069220C" w:rsidRDefault="00000000">
      <w:pPr>
        <w:pStyle w:val="a0"/>
        <w:rPr>
          <w:lang w:eastAsia="ko-KR"/>
        </w:rPr>
      </w:pPr>
      <w:r>
        <w:rPr>
          <w:lang w:eastAsia="ko-KR"/>
        </w:rPr>
        <w:t>귀사는</w:t>
      </w:r>
      <w:r>
        <w:rPr>
          <w:lang w:eastAsia="ko-KR"/>
        </w:rPr>
        <w:t xml:space="preserve"> </w:t>
      </w:r>
      <w:r>
        <w:rPr>
          <w:lang w:eastAsia="ko-KR"/>
        </w:rPr>
        <w:t>기업</w:t>
      </w:r>
      <w:r>
        <w:rPr>
          <w:lang w:eastAsia="ko-KR"/>
        </w:rPr>
        <w:t xml:space="preserve"> </w:t>
      </w:r>
      <w:r>
        <w:rPr>
          <w:lang w:eastAsia="ko-KR"/>
        </w:rPr>
        <w:t>고객에게</w:t>
      </w:r>
      <w:r>
        <w:rPr>
          <w:lang w:eastAsia="ko-KR"/>
        </w:rPr>
        <w:t xml:space="preserve"> B2B SaaS </w:t>
      </w:r>
      <w:r>
        <w:rPr>
          <w:lang w:eastAsia="ko-KR"/>
        </w:rPr>
        <w:t>조달</w:t>
      </w:r>
      <w:r>
        <w:rPr>
          <w:lang w:eastAsia="ko-KR"/>
        </w:rPr>
        <w:t xml:space="preserve"> </w:t>
      </w:r>
      <w:r>
        <w:rPr>
          <w:lang w:eastAsia="ko-KR"/>
        </w:rPr>
        <w:t>플랫폼을</w:t>
      </w:r>
      <w:r>
        <w:rPr>
          <w:lang w:eastAsia="ko-KR"/>
        </w:rPr>
        <w:t xml:space="preserve"> </w:t>
      </w:r>
      <w:r>
        <w:rPr>
          <w:lang w:eastAsia="ko-KR"/>
        </w:rPr>
        <w:t>제공합니다</w:t>
      </w:r>
      <w:r>
        <w:rPr>
          <w:lang w:eastAsia="ko-KR"/>
        </w:rPr>
        <w:t>.</w:t>
      </w:r>
    </w:p>
    <w:p w14:paraId="13F42A4F" w14:textId="77777777" w:rsidR="0069220C" w:rsidRDefault="00000000">
      <w:pPr>
        <w:pStyle w:val="a0"/>
        <w:rPr>
          <w:lang w:eastAsia="ko-KR"/>
        </w:rPr>
      </w:pPr>
      <w:r>
        <w:rPr>
          <w:lang w:eastAsia="ko-KR"/>
        </w:rPr>
        <w:t>귀사는</w:t>
      </w:r>
      <w:r>
        <w:rPr>
          <w:lang w:eastAsia="ko-KR"/>
        </w:rPr>
        <w:t xml:space="preserve"> GDPR Art. 28</w:t>
      </w:r>
      <w:r>
        <w:rPr>
          <w:lang w:eastAsia="ko-KR"/>
        </w:rPr>
        <w:t>에</w:t>
      </w:r>
      <w:r>
        <w:rPr>
          <w:lang w:eastAsia="ko-KR"/>
        </w:rPr>
        <w:t xml:space="preserve"> </w:t>
      </w:r>
      <w:r>
        <w:rPr>
          <w:lang w:eastAsia="ko-KR"/>
        </w:rPr>
        <w:t>따른</w:t>
      </w:r>
      <w:r>
        <w:rPr>
          <w:lang w:eastAsia="ko-KR"/>
        </w:rPr>
        <w:t xml:space="preserve"> </w:t>
      </w:r>
      <w:r>
        <w:rPr>
          <w:lang w:eastAsia="ko-KR"/>
        </w:rPr>
        <w:t>데이터</w:t>
      </w:r>
      <w:r>
        <w:rPr>
          <w:lang w:eastAsia="ko-KR"/>
        </w:rPr>
        <w:t xml:space="preserve"> </w:t>
      </w:r>
      <w:r>
        <w:rPr>
          <w:lang w:eastAsia="ko-KR"/>
        </w:rPr>
        <w:t>처리자</w:t>
      </w:r>
      <w:r>
        <w:rPr>
          <w:lang w:eastAsia="ko-KR"/>
        </w:rPr>
        <w:t>(processor)</w:t>
      </w:r>
      <w:r>
        <w:rPr>
          <w:lang w:eastAsia="ko-KR"/>
        </w:rPr>
        <w:t>로서</w:t>
      </w:r>
      <w:r>
        <w:rPr>
          <w:lang w:eastAsia="ko-KR"/>
        </w:rPr>
        <w:t xml:space="preserve">, </w:t>
      </w:r>
      <w:r>
        <w:rPr>
          <w:lang w:eastAsia="ko-KR"/>
        </w:rPr>
        <w:t>고객</w:t>
      </w:r>
      <w:r>
        <w:rPr>
          <w:lang w:eastAsia="ko-KR"/>
        </w:rPr>
        <w:t>(</w:t>
      </w:r>
      <w:r>
        <w:rPr>
          <w:lang w:eastAsia="ko-KR"/>
        </w:rPr>
        <w:t>데이터</w:t>
      </w:r>
      <w:r>
        <w:rPr>
          <w:lang w:eastAsia="ko-KR"/>
        </w:rPr>
        <w:t xml:space="preserve"> </w:t>
      </w:r>
      <w:r>
        <w:rPr>
          <w:lang w:eastAsia="ko-KR"/>
        </w:rPr>
        <w:t>컨트롤러</w:t>
      </w:r>
      <w:r>
        <w:rPr>
          <w:lang w:eastAsia="ko-KR"/>
        </w:rPr>
        <w:t>)</w:t>
      </w:r>
      <w:r>
        <w:rPr>
          <w:lang w:eastAsia="ko-KR"/>
        </w:rPr>
        <w:t>을</w:t>
      </w:r>
      <w:r>
        <w:rPr>
          <w:lang w:eastAsia="ko-KR"/>
        </w:rPr>
        <w:t xml:space="preserve"> </w:t>
      </w:r>
      <w:r>
        <w:rPr>
          <w:lang w:eastAsia="ko-KR"/>
        </w:rPr>
        <w:t>대리하여</w:t>
      </w:r>
      <w:r>
        <w:rPr>
          <w:lang w:eastAsia="ko-KR"/>
        </w:rPr>
        <w:t xml:space="preserve"> </w:t>
      </w:r>
      <w:r>
        <w:rPr>
          <w:lang w:eastAsia="ko-KR"/>
        </w:rPr>
        <w:t>조달</w:t>
      </w:r>
      <w:r>
        <w:rPr>
          <w:lang w:eastAsia="ko-KR"/>
        </w:rPr>
        <w:t xml:space="preserve"> </w:t>
      </w:r>
      <w:r>
        <w:rPr>
          <w:lang w:eastAsia="ko-KR"/>
        </w:rPr>
        <w:t>데이터를</w:t>
      </w:r>
      <w:r>
        <w:rPr>
          <w:lang w:eastAsia="ko-KR"/>
        </w:rPr>
        <w:t xml:space="preserve"> </w:t>
      </w:r>
      <w:r>
        <w:rPr>
          <w:lang w:eastAsia="ko-KR"/>
        </w:rPr>
        <w:t>처리합니다</w:t>
      </w:r>
      <w:r>
        <w:rPr>
          <w:lang w:eastAsia="ko-KR"/>
        </w:rPr>
        <w:t>.</w:t>
      </w:r>
    </w:p>
    <w:p w14:paraId="1907E6DA" w14:textId="77777777" w:rsidR="0069220C" w:rsidRDefault="00000000">
      <w:pPr>
        <w:pStyle w:val="a0"/>
        <w:rPr>
          <w:lang w:eastAsia="ko-KR"/>
        </w:rPr>
      </w:pPr>
      <w:r>
        <w:rPr>
          <w:lang w:eastAsia="ko-KR"/>
        </w:rPr>
        <w:t>처리되는</w:t>
      </w:r>
      <w:r>
        <w:rPr>
          <w:lang w:eastAsia="ko-KR"/>
        </w:rPr>
        <w:t xml:space="preserve"> </w:t>
      </w:r>
      <w:r>
        <w:rPr>
          <w:lang w:eastAsia="ko-KR"/>
        </w:rPr>
        <w:t>데이터에는</w:t>
      </w:r>
      <w:r>
        <w:rPr>
          <w:lang w:eastAsia="ko-KR"/>
        </w:rPr>
        <w:t xml:space="preserve"> </w:t>
      </w:r>
      <w:r>
        <w:rPr>
          <w:lang w:eastAsia="ko-KR"/>
        </w:rPr>
        <w:t>송장</w:t>
      </w:r>
      <w:r>
        <w:rPr>
          <w:lang w:eastAsia="ko-KR"/>
        </w:rPr>
        <w:t xml:space="preserve">, </w:t>
      </w:r>
      <w:r>
        <w:rPr>
          <w:lang w:eastAsia="ko-KR"/>
        </w:rPr>
        <w:t>구매</w:t>
      </w:r>
      <w:r>
        <w:rPr>
          <w:lang w:eastAsia="ko-KR"/>
        </w:rPr>
        <w:t xml:space="preserve"> </w:t>
      </w:r>
      <w:r>
        <w:rPr>
          <w:lang w:eastAsia="ko-KR"/>
        </w:rPr>
        <w:t>주문서</w:t>
      </w:r>
      <w:r>
        <w:rPr>
          <w:lang w:eastAsia="ko-KR"/>
        </w:rPr>
        <w:t xml:space="preserve">, </w:t>
      </w:r>
      <w:r>
        <w:rPr>
          <w:lang w:eastAsia="ko-KR"/>
        </w:rPr>
        <w:t>공급업체</w:t>
      </w:r>
      <w:r>
        <w:rPr>
          <w:lang w:eastAsia="ko-KR"/>
        </w:rPr>
        <w:t xml:space="preserve"> </w:t>
      </w:r>
      <w:r>
        <w:rPr>
          <w:lang w:eastAsia="ko-KR"/>
        </w:rPr>
        <w:t>계약서가</w:t>
      </w:r>
      <w:r>
        <w:rPr>
          <w:lang w:eastAsia="ko-KR"/>
        </w:rPr>
        <w:t xml:space="preserve"> </w:t>
      </w:r>
      <w:r>
        <w:rPr>
          <w:lang w:eastAsia="ko-KR"/>
        </w:rPr>
        <w:t>포함되며</w:t>
      </w:r>
      <w:r>
        <w:rPr>
          <w:lang w:eastAsia="ko-KR"/>
        </w:rPr>
        <w:t xml:space="preserve">, </w:t>
      </w:r>
      <w:r>
        <w:rPr>
          <w:lang w:eastAsia="ko-KR"/>
        </w:rPr>
        <w:t>이는</w:t>
      </w:r>
      <w:r>
        <w:rPr>
          <w:lang w:eastAsia="ko-KR"/>
        </w:rPr>
        <w:t xml:space="preserve"> </w:t>
      </w:r>
      <w:r>
        <w:rPr>
          <w:lang w:eastAsia="ko-KR"/>
        </w:rPr>
        <w:t>고객</w:t>
      </w:r>
      <w:r>
        <w:rPr>
          <w:lang w:eastAsia="ko-KR"/>
        </w:rPr>
        <w:t xml:space="preserve"> </w:t>
      </w:r>
      <w:r>
        <w:rPr>
          <w:lang w:eastAsia="ko-KR"/>
        </w:rPr>
        <w:t>기업</w:t>
      </w:r>
      <w:r>
        <w:rPr>
          <w:lang w:eastAsia="ko-KR"/>
        </w:rPr>
        <w:t xml:space="preserve"> </w:t>
      </w:r>
      <w:r>
        <w:rPr>
          <w:lang w:eastAsia="ko-KR"/>
        </w:rPr>
        <w:t>직원의</w:t>
      </w:r>
      <w:r>
        <w:rPr>
          <w:lang w:eastAsia="ko-KR"/>
        </w:rPr>
        <w:t xml:space="preserve"> </w:t>
      </w:r>
      <w:r>
        <w:rPr>
          <w:lang w:eastAsia="ko-KR"/>
        </w:rPr>
        <w:t>업무용</w:t>
      </w:r>
      <w:r>
        <w:rPr>
          <w:lang w:eastAsia="ko-KR"/>
        </w:rPr>
        <w:t xml:space="preserve"> </w:t>
      </w:r>
      <w:r>
        <w:rPr>
          <w:lang w:eastAsia="ko-KR"/>
        </w:rPr>
        <w:t>연락처</w:t>
      </w:r>
      <w:r>
        <w:rPr>
          <w:lang w:eastAsia="ko-KR"/>
        </w:rPr>
        <w:t xml:space="preserve"> </w:t>
      </w:r>
      <w:r>
        <w:rPr>
          <w:lang w:eastAsia="ko-KR"/>
        </w:rPr>
        <w:t>정보</w:t>
      </w:r>
      <w:r>
        <w:rPr>
          <w:lang w:eastAsia="ko-KR"/>
        </w:rPr>
        <w:t>(</w:t>
      </w:r>
      <w:r>
        <w:rPr>
          <w:lang w:eastAsia="ko-KR"/>
        </w:rPr>
        <w:t>성명</w:t>
      </w:r>
      <w:r>
        <w:rPr>
          <w:lang w:eastAsia="ko-KR"/>
        </w:rPr>
        <w:t xml:space="preserve">, </w:t>
      </w:r>
      <w:r>
        <w:rPr>
          <w:lang w:eastAsia="ko-KR"/>
        </w:rPr>
        <w:t>이메일</w:t>
      </w:r>
      <w:r>
        <w:rPr>
          <w:lang w:eastAsia="ko-KR"/>
        </w:rPr>
        <w:t xml:space="preserve"> </w:t>
      </w:r>
      <w:r>
        <w:rPr>
          <w:lang w:eastAsia="ko-KR"/>
        </w:rPr>
        <w:t>주소</w:t>
      </w:r>
      <w:r>
        <w:rPr>
          <w:lang w:eastAsia="ko-KR"/>
        </w:rPr>
        <w:t xml:space="preserve">, </w:t>
      </w:r>
      <w:r>
        <w:rPr>
          <w:lang w:eastAsia="ko-KR"/>
        </w:rPr>
        <w:t>직책</w:t>
      </w:r>
      <w:r>
        <w:rPr>
          <w:lang w:eastAsia="ko-KR"/>
        </w:rPr>
        <w:t xml:space="preserve">, </w:t>
      </w:r>
      <w:r>
        <w:rPr>
          <w:lang w:eastAsia="ko-KR"/>
        </w:rPr>
        <w:t>전화번호</w:t>
      </w:r>
      <w:r>
        <w:rPr>
          <w:lang w:eastAsia="ko-KR"/>
        </w:rPr>
        <w:t>)</w:t>
      </w:r>
      <w:proofErr w:type="spellStart"/>
      <w:r>
        <w:rPr>
          <w:lang w:eastAsia="ko-KR"/>
        </w:rPr>
        <w:t>를</w:t>
      </w:r>
      <w:proofErr w:type="spellEnd"/>
      <w:r>
        <w:rPr>
          <w:lang w:eastAsia="ko-KR"/>
        </w:rPr>
        <w:t xml:space="preserve"> </w:t>
      </w:r>
      <w:r>
        <w:rPr>
          <w:lang w:eastAsia="ko-KR"/>
        </w:rPr>
        <w:t>포함합니다</w:t>
      </w:r>
      <w:r>
        <w:rPr>
          <w:lang w:eastAsia="ko-KR"/>
        </w:rPr>
        <w:t>.</w:t>
      </w:r>
    </w:p>
    <w:p w14:paraId="5F2FFDFA" w14:textId="77777777" w:rsidR="0069220C" w:rsidRDefault="00000000">
      <w:pPr>
        <w:pStyle w:val="a0"/>
        <w:rPr>
          <w:lang w:eastAsia="ko-KR"/>
        </w:rPr>
      </w:pPr>
      <w:r>
        <w:rPr>
          <w:lang w:eastAsia="ko-KR"/>
        </w:rPr>
        <w:t>귀사의</w:t>
      </w:r>
      <w:r>
        <w:rPr>
          <w:lang w:eastAsia="ko-KR"/>
        </w:rPr>
        <w:t xml:space="preserve"> CTO</w:t>
      </w:r>
      <w:r>
        <w:rPr>
          <w:lang w:eastAsia="ko-KR"/>
        </w:rPr>
        <w:t>는</w:t>
      </w:r>
      <w:r>
        <w:rPr>
          <w:lang w:eastAsia="ko-KR"/>
        </w:rPr>
        <w:t xml:space="preserve"> </w:t>
      </w:r>
      <w:r>
        <w:rPr>
          <w:lang w:eastAsia="ko-KR"/>
        </w:rPr>
        <w:t>이</w:t>
      </w:r>
      <w:r>
        <w:rPr>
          <w:lang w:eastAsia="ko-KR"/>
        </w:rPr>
        <w:t xml:space="preserve"> </w:t>
      </w:r>
      <w:r>
        <w:rPr>
          <w:lang w:eastAsia="ko-KR"/>
        </w:rPr>
        <w:t>조달</w:t>
      </w:r>
      <w:r>
        <w:rPr>
          <w:lang w:eastAsia="ko-KR"/>
        </w:rPr>
        <w:t xml:space="preserve"> </w:t>
      </w:r>
      <w:r>
        <w:rPr>
          <w:lang w:eastAsia="ko-KR"/>
        </w:rPr>
        <w:t>데이터로</w:t>
      </w:r>
      <w:r>
        <w:rPr>
          <w:lang w:eastAsia="ko-KR"/>
        </w:rPr>
        <w:t xml:space="preserve"> LLM</w:t>
      </w:r>
      <w:r>
        <w:rPr>
          <w:lang w:eastAsia="ko-KR"/>
        </w:rPr>
        <w:t>을</w:t>
      </w:r>
      <w:r>
        <w:rPr>
          <w:lang w:eastAsia="ko-KR"/>
        </w:rPr>
        <w:t xml:space="preserve"> </w:t>
      </w:r>
      <w:proofErr w:type="spellStart"/>
      <w:r>
        <w:rPr>
          <w:lang w:eastAsia="ko-KR"/>
        </w:rPr>
        <w:t>파인튜닝하여</w:t>
      </w:r>
      <w:proofErr w:type="spellEnd"/>
      <w:r>
        <w:rPr>
          <w:lang w:eastAsia="ko-KR"/>
        </w:rPr>
        <w:t xml:space="preserve"> "AI </w:t>
      </w:r>
      <w:r>
        <w:rPr>
          <w:lang w:eastAsia="ko-KR"/>
        </w:rPr>
        <w:t>기반</w:t>
      </w:r>
      <w:r>
        <w:rPr>
          <w:lang w:eastAsia="ko-KR"/>
        </w:rPr>
        <w:t xml:space="preserve"> </w:t>
      </w:r>
      <w:r>
        <w:rPr>
          <w:lang w:eastAsia="ko-KR"/>
        </w:rPr>
        <w:t>지출</w:t>
      </w:r>
      <w:r>
        <w:rPr>
          <w:lang w:eastAsia="ko-KR"/>
        </w:rPr>
        <w:t xml:space="preserve"> </w:t>
      </w:r>
      <w:r>
        <w:rPr>
          <w:lang w:eastAsia="ko-KR"/>
        </w:rPr>
        <w:t>분석</w:t>
      </w:r>
      <w:r>
        <w:rPr>
          <w:lang w:eastAsia="ko-KR"/>
        </w:rPr>
        <w:t xml:space="preserve">" </w:t>
      </w:r>
      <w:r>
        <w:rPr>
          <w:lang w:eastAsia="ko-KR"/>
        </w:rPr>
        <w:t>기능을</w:t>
      </w:r>
      <w:r>
        <w:rPr>
          <w:lang w:eastAsia="ko-KR"/>
        </w:rPr>
        <w:t xml:space="preserve"> </w:t>
      </w:r>
      <w:r>
        <w:rPr>
          <w:lang w:eastAsia="ko-KR"/>
        </w:rPr>
        <w:t>개발할</w:t>
      </w:r>
      <w:r>
        <w:rPr>
          <w:lang w:eastAsia="ko-KR"/>
        </w:rPr>
        <w:t xml:space="preserve"> </w:t>
      </w:r>
      <w:r>
        <w:rPr>
          <w:lang w:eastAsia="ko-KR"/>
        </w:rPr>
        <w:t>것을</w:t>
      </w:r>
      <w:r>
        <w:rPr>
          <w:lang w:eastAsia="ko-KR"/>
        </w:rPr>
        <w:t xml:space="preserve"> </w:t>
      </w:r>
      <w:r>
        <w:rPr>
          <w:lang w:eastAsia="ko-KR"/>
        </w:rPr>
        <w:t>제안합니다</w:t>
      </w:r>
      <w:r>
        <w:rPr>
          <w:lang w:eastAsia="ko-KR"/>
        </w:rPr>
        <w:t>.</w:t>
      </w:r>
    </w:p>
    <w:p w14:paraId="4F2F5648" w14:textId="77777777" w:rsidR="0069220C" w:rsidRDefault="00000000">
      <w:pPr>
        <w:pStyle w:val="a0"/>
        <w:rPr>
          <w:lang w:eastAsia="ko-KR"/>
        </w:rPr>
      </w:pPr>
      <w:r>
        <w:rPr>
          <w:lang w:eastAsia="ko-KR"/>
        </w:rPr>
        <w:t>해당</w:t>
      </w:r>
      <w:r>
        <w:rPr>
          <w:lang w:eastAsia="ko-KR"/>
        </w:rPr>
        <w:t xml:space="preserve"> </w:t>
      </w:r>
      <w:r>
        <w:rPr>
          <w:lang w:eastAsia="ko-KR"/>
        </w:rPr>
        <w:t>기능은</w:t>
      </w:r>
      <w:r>
        <w:rPr>
          <w:lang w:eastAsia="ko-KR"/>
        </w:rPr>
        <w:t xml:space="preserve"> </w:t>
      </w:r>
      <w:r>
        <w:rPr>
          <w:lang w:eastAsia="ko-KR"/>
        </w:rPr>
        <w:t>고객사의</w:t>
      </w:r>
      <w:r>
        <w:rPr>
          <w:lang w:eastAsia="ko-KR"/>
        </w:rPr>
        <w:t xml:space="preserve"> </w:t>
      </w:r>
      <w:r>
        <w:rPr>
          <w:lang w:eastAsia="ko-KR"/>
        </w:rPr>
        <w:t>지출</w:t>
      </w:r>
      <w:r>
        <w:rPr>
          <w:lang w:eastAsia="ko-KR"/>
        </w:rPr>
        <w:t xml:space="preserve"> </w:t>
      </w:r>
      <w:r>
        <w:rPr>
          <w:lang w:eastAsia="ko-KR"/>
        </w:rPr>
        <w:t>패턴을</w:t>
      </w:r>
      <w:r>
        <w:rPr>
          <w:lang w:eastAsia="ko-KR"/>
        </w:rPr>
        <w:t xml:space="preserve"> </w:t>
      </w:r>
      <w:r>
        <w:rPr>
          <w:lang w:eastAsia="ko-KR"/>
        </w:rPr>
        <w:t>예측하고</w:t>
      </w:r>
      <w:r>
        <w:rPr>
          <w:lang w:eastAsia="ko-KR"/>
        </w:rPr>
        <w:t xml:space="preserve"> </w:t>
      </w:r>
      <w:r>
        <w:rPr>
          <w:lang w:eastAsia="ko-KR"/>
        </w:rPr>
        <w:t>비용</w:t>
      </w:r>
      <w:r>
        <w:rPr>
          <w:lang w:eastAsia="ko-KR"/>
        </w:rPr>
        <w:t xml:space="preserve"> </w:t>
      </w:r>
      <w:r>
        <w:rPr>
          <w:lang w:eastAsia="ko-KR"/>
        </w:rPr>
        <w:t>최적화를</w:t>
      </w:r>
      <w:r>
        <w:rPr>
          <w:lang w:eastAsia="ko-KR"/>
        </w:rPr>
        <w:t xml:space="preserve"> </w:t>
      </w:r>
      <w:r>
        <w:rPr>
          <w:lang w:eastAsia="ko-KR"/>
        </w:rPr>
        <w:t>제안하는</w:t>
      </w:r>
      <w:r>
        <w:rPr>
          <w:lang w:eastAsia="ko-KR"/>
        </w:rPr>
        <w:t xml:space="preserve"> </w:t>
      </w:r>
      <w:r>
        <w:rPr>
          <w:lang w:eastAsia="ko-KR"/>
        </w:rPr>
        <w:t>것을</w:t>
      </w:r>
      <w:r>
        <w:rPr>
          <w:lang w:eastAsia="ko-KR"/>
        </w:rPr>
        <w:t xml:space="preserve"> </w:t>
      </w:r>
      <w:r>
        <w:rPr>
          <w:lang w:eastAsia="ko-KR"/>
        </w:rPr>
        <w:t>목적으로</w:t>
      </w:r>
      <w:r>
        <w:rPr>
          <w:lang w:eastAsia="ko-KR"/>
        </w:rPr>
        <w:t xml:space="preserve"> </w:t>
      </w:r>
      <w:r>
        <w:rPr>
          <w:lang w:eastAsia="ko-KR"/>
        </w:rPr>
        <w:t>합니다</w:t>
      </w:r>
      <w:r>
        <w:rPr>
          <w:lang w:eastAsia="ko-KR"/>
        </w:rPr>
        <w:t>.</w:t>
      </w:r>
    </w:p>
    <w:p w14:paraId="660DE8A9" w14:textId="77777777" w:rsidR="0069220C" w:rsidRDefault="00000000">
      <w:pPr>
        <w:pStyle w:val="a0"/>
        <w:rPr>
          <w:lang w:eastAsia="ko-KR"/>
        </w:rPr>
      </w:pPr>
      <w:r>
        <w:rPr>
          <w:lang w:eastAsia="ko-KR"/>
        </w:rPr>
        <w:lastRenderedPageBreak/>
        <w:t xml:space="preserve">AI </w:t>
      </w:r>
      <w:r>
        <w:rPr>
          <w:lang w:eastAsia="ko-KR"/>
        </w:rPr>
        <w:t>학습에는</w:t>
      </w:r>
      <w:r>
        <w:rPr>
          <w:lang w:eastAsia="ko-KR"/>
        </w:rPr>
        <w:t xml:space="preserve"> </w:t>
      </w:r>
      <w:r>
        <w:rPr>
          <w:lang w:eastAsia="ko-KR"/>
        </w:rPr>
        <w:t>다수</w:t>
      </w:r>
      <w:r>
        <w:rPr>
          <w:lang w:eastAsia="ko-KR"/>
        </w:rPr>
        <w:t xml:space="preserve"> </w:t>
      </w:r>
      <w:r>
        <w:rPr>
          <w:lang w:eastAsia="ko-KR"/>
        </w:rPr>
        <w:t>고객의</w:t>
      </w:r>
      <w:r>
        <w:rPr>
          <w:lang w:eastAsia="ko-KR"/>
        </w:rPr>
        <w:t xml:space="preserve"> </w:t>
      </w:r>
      <w:r>
        <w:rPr>
          <w:lang w:eastAsia="ko-KR"/>
        </w:rPr>
        <w:t>조달</w:t>
      </w:r>
      <w:r>
        <w:rPr>
          <w:lang w:eastAsia="ko-KR"/>
        </w:rPr>
        <w:t xml:space="preserve"> </w:t>
      </w:r>
      <w:r>
        <w:rPr>
          <w:lang w:eastAsia="ko-KR"/>
        </w:rPr>
        <w:t>기록에서</w:t>
      </w:r>
      <w:r>
        <w:rPr>
          <w:lang w:eastAsia="ko-KR"/>
        </w:rPr>
        <w:t xml:space="preserve"> </w:t>
      </w:r>
      <w:r>
        <w:rPr>
          <w:lang w:eastAsia="ko-KR"/>
        </w:rPr>
        <w:t>집계된</w:t>
      </w:r>
      <w:r>
        <w:rPr>
          <w:lang w:eastAsia="ko-KR"/>
        </w:rPr>
        <w:t xml:space="preserve"> </w:t>
      </w:r>
      <w:r>
        <w:rPr>
          <w:lang w:eastAsia="ko-KR"/>
        </w:rPr>
        <w:t>데이터가</w:t>
      </w:r>
      <w:r>
        <w:rPr>
          <w:lang w:eastAsia="ko-KR"/>
        </w:rPr>
        <w:t xml:space="preserve"> </w:t>
      </w:r>
      <w:r>
        <w:rPr>
          <w:lang w:eastAsia="ko-KR"/>
        </w:rPr>
        <w:t>사용될</w:t>
      </w:r>
      <w:r>
        <w:rPr>
          <w:lang w:eastAsia="ko-KR"/>
        </w:rPr>
        <w:t xml:space="preserve"> </w:t>
      </w:r>
      <w:r>
        <w:rPr>
          <w:lang w:eastAsia="ko-KR"/>
        </w:rPr>
        <w:t>예정입니다</w:t>
      </w:r>
      <w:r>
        <w:rPr>
          <w:lang w:eastAsia="ko-KR"/>
        </w:rPr>
        <w:t>.</w:t>
      </w:r>
    </w:p>
    <w:p w14:paraId="3EA399CD" w14:textId="411EC511" w:rsidR="0069220C" w:rsidRDefault="0069220C">
      <w:pPr>
        <w:rPr>
          <w:lang w:eastAsia="ko-KR"/>
        </w:rPr>
      </w:pPr>
    </w:p>
    <w:p w14:paraId="2550115C" w14:textId="77777777" w:rsidR="0069220C" w:rsidRDefault="00000000">
      <w:pPr>
        <w:pStyle w:val="1"/>
        <w:rPr>
          <w:lang w:eastAsia="ko-KR"/>
        </w:rPr>
      </w:pPr>
      <w:r>
        <w:rPr>
          <w:lang w:eastAsia="ko-KR"/>
        </w:rPr>
        <w:t xml:space="preserve">III. </w:t>
      </w:r>
      <w:r>
        <w:rPr>
          <w:lang w:eastAsia="ko-KR"/>
        </w:rPr>
        <w:t>법률</w:t>
      </w:r>
      <w:r>
        <w:rPr>
          <w:lang w:eastAsia="ko-KR"/>
        </w:rPr>
        <w:t xml:space="preserve"> </w:t>
      </w:r>
      <w:r>
        <w:rPr>
          <w:lang w:eastAsia="ko-KR"/>
        </w:rPr>
        <w:t>분석</w:t>
      </w:r>
    </w:p>
    <w:p w14:paraId="0BB6BFA1" w14:textId="77777777" w:rsidR="0069220C" w:rsidRDefault="00000000">
      <w:pPr>
        <w:pStyle w:val="21"/>
        <w:rPr>
          <w:lang w:eastAsia="ko-KR"/>
        </w:rPr>
      </w:pPr>
      <w:r>
        <w:rPr>
          <w:lang w:eastAsia="ko-KR"/>
        </w:rPr>
        <w:t xml:space="preserve">A. </w:t>
      </w:r>
      <w:r>
        <w:rPr>
          <w:lang w:eastAsia="ko-KR"/>
        </w:rPr>
        <w:t>컨트롤러</w:t>
      </w:r>
      <w:r>
        <w:rPr>
          <w:lang w:eastAsia="ko-KR"/>
        </w:rPr>
        <w:t>/</w:t>
      </w:r>
      <w:r>
        <w:rPr>
          <w:lang w:eastAsia="ko-KR"/>
        </w:rPr>
        <w:t>프로세서</w:t>
      </w:r>
      <w:r>
        <w:rPr>
          <w:lang w:eastAsia="ko-KR"/>
        </w:rPr>
        <w:t xml:space="preserve"> </w:t>
      </w:r>
      <w:r>
        <w:rPr>
          <w:lang w:eastAsia="ko-KR"/>
        </w:rPr>
        <w:t>지위</w:t>
      </w:r>
      <w:r>
        <w:rPr>
          <w:lang w:eastAsia="ko-KR"/>
        </w:rPr>
        <w:t xml:space="preserve"> </w:t>
      </w:r>
      <w:r>
        <w:rPr>
          <w:lang w:eastAsia="ko-KR"/>
        </w:rPr>
        <w:t>문제</w:t>
      </w:r>
      <w:r>
        <w:rPr>
          <w:lang w:eastAsia="ko-KR"/>
        </w:rPr>
        <w:t xml:space="preserve"> (Art. 28 GDPR)</w:t>
      </w:r>
    </w:p>
    <w:p w14:paraId="7CE248B8" w14:textId="77777777" w:rsidR="0069220C" w:rsidRDefault="00000000">
      <w:pPr>
        <w:rPr>
          <w:lang w:eastAsia="ko-KR"/>
        </w:rPr>
      </w:pPr>
      <w:r>
        <w:rPr>
          <w:lang w:eastAsia="ko-KR"/>
        </w:rPr>
        <w:t>이것이</w:t>
      </w:r>
      <w:r>
        <w:rPr>
          <w:lang w:eastAsia="ko-KR"/>
        </w:rPr>
        <w:t xml:space="preserve"> </w:t>
      </w:r>
      <w:r>
        <w:rPr>
          <w:lang w:eastAsia="ko-KR"/>
        </w:rPr>
        <w:t>귀사</w:t>
      </w:r>
      <w:r>
        <w:rPr>
          <w:lang w:eastAsia="ko-KR"/>
        </w:rPr>
        <w:t xml:space="preserve"> </w:t>
      </w:r>
      <w:r>
        <w:rPr>
          <w:lang w:eastAsia="ko-KR"/>
        </w:rPr>
        <w:t>시나리오에서</w:t>
      </w:r>
      <w:r>
        <w:rPr>
          <w:lang w:eastAsia="ko-KR"/>
        </w:rPr>
        <w:t xml:space="preserve"> </w:t>
      </w:r>
      <w:r>
        <w:rPr>
          <w:lang w:eastAsia="ko-KR"/>
        </w:rPr>
        <w:t>가장</w:t>
      </w:r>
      <w:r>
        <w:rPr>
          <w:lang w:eastAsia="ko-KR"/>
        </w:rPr>
        <w:t xml:space="preserve"> </w:t>
      </w:r>
      <w:r>
        <w:rPr>
          <w:lang w:eastAsia="ko-KR"/>
        </w:rPr>
        <w:t>핵심적인</w:t>
      </w:r>
      <w:r>
        <w:rPr>
          <w:lang w:eastAsia="ko-KR"/>
        </w:rPr>
        <w:t xml:space="preserve"> </w:t>
      </w:r>
      <w:r>
        <w:rPr>
          <w:lang w:eastAsia="ko-KR"/>
        </w:rPr>
        <w:t>쟁점입니다</w:t>
      </w:r>
      <w:r>
        <w:rPr>
          <w:lang w:eastAsia="ko-KR"/>
        </w:rPr>
        <w:t xml:space="preserve">. </w:t>
      </w:r>
      <w:r>
        <w:rPr>
          <w:lang w:eastAsia="ko-KR"/>
        </w:rPr>
        <w:t>정당한</w:t>
      </w:r>
      <w:r>
        <w:rPr>
          <w:lang w:eastAsia="ko-KR"/>
        </w:rPr>
        <w:t xml:space="preserve"> </w:t>
      </w:r>
      <w:r>
        <w:rPr>
          <w:lang w:eastAsia="ko-KR"/>
        </w:rPr>
        <w:t>이익</w:t>
      </w:r>
      <w:r>
        <w:rPr>
          <w:lang w:eastAsia="ko-KR"/>
        </w:rPr>
        <w:t xml:space="preserve"> </w:t>
      </w:r>
      <w:r>
        <w:rPr>
          <w:lang w:eastAsia="ko-KR"/>
        </w:rPr>
        <w:t>분석에</w:t>
      </w:r>
      <w:r>
        <w:rPr>
          <w:lang w:eastAsia="ko-KR"/>
        </w:rPr>
        <w:t xml:space="preserve"> </w:t>
      </w:r>
      <w:r>
        <w:rPr>
          <w:lang w:eastAsia="ko-KR"/>
        </w:rPr>
        <w:t>도달하기</w:t>
      </w:r>
      <w:r>
        <w:rPr>
          <w:lang w:eastAsia="ko-KR"/>
        </w:rPr>
        <w:t xml:space="preserve"> </w:t>
      </w:r>
      <w:r>
        <w:rPr>
          <w:lang w:eastAsia="ko-KR"/>
        </w:rPr>
        <w:t>전에</w:t>
      </w:r>
      <w:r>
        <w:rPr>
          <w:lang w:eastAsia="ko-KR"/>
        </w:rPr>
        <w:t xml:space="preserve">, </w:t>
      </w:r>
      <w:r>
        <w:rPr>
          <w:lang w:eastAsia="ko-KR"/>
        </w:rPr>
        <w:t>선행적</w:t>
      </w:r>
      <w:r>
        <w:rPr>
          <w:lang w:eastAsia="ko-KR"/>
        </w:rPr>
        <w:t xml:space="preserve"> </w:t>
      </w:r>
      <w:r>
        <w:rPr>
          <w:lang w:eastAsia="ko-KR"/>
        </w:rPr>
        <w:t>문제를</w:t>
      </w:r>
      <w:r>
        <w:rPr>
          <w:lang w:eastAsia="ko-KR"/>
        </w:rPr>
        <w:t xml:space="preserve"> </w:t>
      </w:r>
      <w:r>
        <w:rPr>
          <w:lang w:eastAsia="ko-KR"/>
        </w:rPr>
        <w:t>다루어야</w:t>
      </w:r>
      <w:r>
        <w:rPr>
          <w:lang w:eastAsia="ko-KR"/>
        </w:rPr>
        <w:t xml:space="preserve"> </w:t>
      </w:r>
      <w:r>
        <w:rPr>
          <w:lang w:eastAsia="ko-KR"/>
        </w:rPr>
        <w:t>합니다</w:t>
      </w:r>
      <w:r>
        <w:rPr>
          <w:lang w:eastAsia="ko-KR"/>
        </w:rPr>
        <w:t xml:space="preserve">: </w:t>
      </w:r>
      <w:r>
        <w:rPr>
          <w:lang w:eastAsia="ko-KR"/>
        </w:rPr>
        <w:t>데이터</w:t>
      </w:r>
      <w:r>
        <w:rPr>
          <w:lang w:eastAsia="ko-KR"/>
        </w:rPr>
        <w:t xml:space="preserve"> </w:t>
      </w:r>
      <w:r>
        <w:rPr>
          <w:lang w:eastAsia="ko-KR"/>
        </w:rPr>
        <w:t>처리자가</w:t>
      </w:r>
      <w:r>
        <w:rPr>
          <w:lang w:eastAsia="ko-KR"/>
        </w:rPr>
        <w:t xml:space="preserve"> </w:t>
      </w:r>
      <w:r>
        <w:rPr>
          <w:lang w:eastAsia="ko-KR"/>
        </w:rPr>
        <w:t>자체</w:t>
      </w:r>
      <w:r>
        <w:rPr>
          <w:lang w:eastAsia="ko-KR"/>
        </w:rPr>
        <w:t xml:space="preserve"> </w:t>
      </w:r>
      <w:r>
        <w:rPr>
          <w:lang w:eastAsia="ko-KR"/>
        </w:rPr>
        <w:t>목적으로</w:t>
      </w:r>
      <w:r>
        <w:rPr>
          <w:lang w:eastAsia="ko-KR"/>
        </w:rPr>
        <w:t xml:space="preserve"> </w:t>
      </w:r>
      <w:r>
        <w:rPr>
          <w:lang w:eastAsia="ko-KR"/>
        </w:rPr>
        <w:t>고객</w:t>
      </w:r>
      <w:r>
        <w:rPr>
          <w:lang w:eastAsia="ko-KR"/>
        </w:rPr>
        <w:t xml:space="preserve"> </w:t>
      </w:r>
      <w:r>
        <w:rPr>
          <w:lang w:eastAsia="ko-KR"/>
        </w:rPr>
        <w:t>데이터를</w:t>
      </w:r>
      <w:r>
        <w:rPr>
          <w:lang w:eastAsia="ko-KR"/>
        </w:rPr>
        <w:t xml:space="preserve"> </w:t>
      </w:r>
      <w:r>
        <w:rPr>
          <w:lang w:eastAsia="ko-KR"/>
        </w:rPr>
        <w:t>처리하기</w:t>
      </w:r>
      <w:r>
        <w:rPr>
          <w:lang w:eastAsia="ko-KR"/>
        </w:rPr>
        <w:t xml:space="preserve"> </w:t>
      </w:r>
      <w:r>
        <w:rPr>
          <w:lang w:eastAsia="ko-KR"/>
        </w:rPr>
        <w:t>위해</w:t>
      </w:r>
      <w:r>
        <w:rPr>
          <w:lang w:eastAsia="ko-KR"/>
        </w:rPr>
        <w:t xml:space="preserve"> </w:t>
      </w:r>
      <w:r>
        <w:rPr>
          <w:lang w:eastAsia="ko-KR"/>
        </w:rPr>
        <w:t>정당한</w:t>
      </w:r>
      <w:r>
        <w:rPr>
          <w:lang w:eastAsia="ko-KR"/>
        </w:rPr>
        <w:t xml:space="preserve"> </w:t>
      </w:r>
      <w:r>
        <w:rPr>
          <w:lang w:eastAsia="ko-KR"/>
        </w:rPr>
        <w:t>이익에</w:t>
      </w:r>
      <w:r>
        <w:rPr>
          <w:lang w:eastAsia="ko-KR"/>
        </w:rPr>
        <w:t xml:space="preserve"> </w:t>
      </w:r>
      <w:r>
        <w:rPr>
          <w:lang w:eastAsia="ko-KR"/>
        </w:rPr>
        <w:t>의존할</w:t>
      </w:r>
      <w:r>
        <w:rPr>
          <w:lang w:eastAsia="ko-KR"/>
        </w:rPr>
        <w:t xml:space="preserve"> </w:t>
      </w:r>
      <w:r>
        <w:rPr>
          <w:lang w:eastAsia="ko-KR"/>
        </w:rPr>
        <w:t>수</w:t>
      </w:r>
      <w:r>
        <w:rPr>
          <w:lang w:eastAsia="ko-KR"/>
        </w:rPr>
        <w:t xml:space="preserve"> </w:t>
      </w:r>
      <w:r>
        <w:rPr>
          <w:lang w:eastAsia="ko-KR"/>
        </w:rPr>
        <w:t>있는가</w:t>
      </w:r>
      <w:r>
        <w:rPr>
          <w:lang w:eastAsia="ko-KR"/>
        </w:rPr>
        <w:t>?</w:t>
      </w:r>
    </w:p>
    <w:p w14:paraId="100CB4C1" w14:textId="77777777" w:rsidR="0069220C" w:rsidRDefault="00000000">
      <w:pPr>
        <w:pStyle w:val="31"/>
        <w:rPr>
          <w:lang w:eastAsia="ko-KR"/>
        </w:rPr>
      </w:pPr>
      <w:r>
        <w:rPr>
          <w:lang w:eastAsia="ko-KR"/>
        </w:rPr>
        <w:t xml:space="preserve">1. </w:t>
      </w:r>
      <w:r>
        <w:rPr>
          <w:lang w:eastAsia="ko-KR"/>
        </w:rPr>
        <w:t>프로세서의</w:t>
      </w:r>
      <w:r>
        <w:rPr>
          <w:lang w:eastAsia="ko-KR"/>
        </w:rPr>
        <w:t xml:space="preserve"> </w:t>
      </w:r>
      <w:r>
        <w:rPr>
          <w:lang w:eastAsia="ko-KR"/>
        </w:rPr>
        <w:t>의무</w:t>
      </w:r>
      <w:r>
        <w:rPr>
          <w:lang w:eastAsia="ko-KR"/>
        </w:rPr>
        <w:t xml:space="preserve">: </w:t>
      </w:r>
      <w:r>
        <w:rPr>
          <w:lang w:eastAsia="ko-KR"/>
        </w:rPr>
        <w:t>오직</w:t>
      </w:r>
      <w:r>
        <w:rPr>
          <w:lang w:eastAsia="ko-KR"/>
        </w:rPr>
        <w:t xml:space="preserve"> </w:t>
      </w:r>
      <w:r>
        <w:rPr>
          <w:lang w:eastAsia="ko-KR"/>
        </w:rPr>
        <w:t>지시에</w:t>
      </w:r>
      <w:r>
        <w:rPr>
          <w:lang w:eastAsia="ko-KR"/>
        </w:rPr>
        <w:t xml:space="preserve"> </w:t>
      </w:r>
      <w:r>
        <w:rPr>
          <w:lang w:eastAsia="ko-KR"/>
        </w:rPr>
        <w:t>따른</w:t>
      </w:r>
      <w:r>
        <w:rPr>
          <w:lang w:eastAsia="ko-KR"/>
        </w:rPr>
        <w:t xml:space="preserve"> </w:t>
      </w:r>
      <w:r>
        <w:rPr>
          <w:lang w:eastAsia="ko-KR"/>
        </w:rPr>
        <w:t>처리만</w:t>
      </w:r>
      <w:r>
        <w:rPr>
          <w:lang w:eastAsia="ko-KR"/>
        </w:rPr>
        <w:t xml:space="preserve"> </w:t>
      </w:r>
      <w:r>
        <w:rPr>
          <w:lang w:eastAsia="ko-KR"/>
        </w:rPr>
        <w:t>가능</w:t>
      </w:r>
    </w:p>
    <w:p w14:paraId="527F17F8" w14:textId="77777777" w:rsidR="0069220C" w:rsidRDefault="00000000">
      <w:r>
        <w:rPr>
          <w:b/>
          <w:color w:val="1A3C6E"/>
          <w:sz w:val="20"/>
        </w:rPr>
        <w:t>[VERIFIED] [Grade A] GDPR Article 29</w:t>
      </w:r>
    </w:p>
    <w:p w14:paraId="70C76659" w14:textId="77777777" w:rsidR="0069220C" w:rsidRDefault="00000000">
      <w:pPr>
        <w:pStyle w:val="af"/>
      </w:pPr>
      <w:r>
        <w:t>"The processor and any person acting under the authority of the controller or of the processor, who has access to personal data, shall not process those data except on instructions from the controller, unless required to do so by Union or Member State law."</w:t>
      </w:r>
    </w:p>
    <w:p w14:paraId="2CAE5BB2" w14:textId="77777777" w:rsidR="0069220C" w:rsidRDefault="00000000">
      <w:r>
        <w:rPr>
          <w:b/>
          <w:color w:val="1A3C6E"/>
          <w:sz w:val="20"/>
        </w:rPr>
        <w:t>[VERIFIED] [Grade A] GDPR Article 28(3)(a)</w:t>
      </w:r>
    </w:p>
    <w:p w14:paraId="38007CC7" w14:textId="77777777" w:rsidR="0069220C" w:rsidRDefault="00000000">
      <w:pPr>
        <w:pStyle w:val="af"/>
      </w:pPr>
      <w:r>
        <w:t xml:space="preserve">"[The processor] processes the personal data only on documented instructions from the controller, including with regard to transfers of personal data to a third country or an international </w:t>
      </w:r>
      <w:proofErr w:type="spellStart"/>
      <w:r>
        <w:t>organisation</w:t>
      </w:r>
      <w:proofErr w:type="spellEnd"/>
      <w:r>
        <w:t>."</w:t>
      </w:r>
    </w:p>
    <w:p w14:paraId="05BFB237" w14:textId="77777777" w:rsidR="0069220C" w:rsidRDefault="00000000">
      <w:pPr>
        <w:rPr>
          <w:lang w:eastAsia="ko-KR"/>
        </w:rPr>
      </w:pPr>
      <w:r>
        <w:rPr>
          <w:lang w:eastAsia="ko-KR"/>
        </w:rPr>
        <w:t>이</w:t>
      </w:r>
      <w:r>
        <w:rPr>
          <w:lang w:eastAsia="ko-KR"/>
        </w:rPr>
        <w:t xml:space="preserve"> </w:t>
      </w:r>
      <w:r>
        <w:rPr>
          <w:lang w:eastAsia="ko-KR"/>
        </w:rPr>
        <w:t>규정들은</w:t>
      </w:r>
      <w:r>
        <w:rPr>
          <w:lang w:eastAsia="ko-KR"/>
        </w:rPr>
        <w:t xml:space="preserve"> </w:t>
      </w:r>
      <w:r>
        <w:rPr>
          <w:lang w:eastAsia="ko-KR"/>
        </w:rPr>
        <w:t>명확한</w:t>
      </w:r>
      <w:r>
        <w:rPr>
          <w:lang w:eastAsia="ko-KR"/>
        </w:rPr>
        <w:t xml:space="preserve"> </w:t>
      </w:r>
      <w:r>
        <w:rPr>
          <w:lang w:eastAsia="ko-KR"/>
        </w:rPr>
        <w:t>원칙을</w:t>
      </w:r>
      <w:r>
        <w:rPr>
          <w:lang w:eastAsia="ko-KR"/>
        </w:rPr>
        <w:t xml:space="preserve"> </w:t>
      </w:r>
      <w:r>
        <w:rPr>
          <w:lang w:eastAsia="ko-KR"/>
        </w:rPr>
        <w:t>수립합니다</w:t>
      </w:r>
      <w:r>
        <w:rPr>
          <w:lang w:eastAsia="ko-KR"/>
        </w:rPr>
        <w:t xml:space="preserve">: </w:t>
      </w:r>
      <w:r>
        <w:rPr>
          <w:lang w:eastAsia="ko-KR"/>
        </w:rPr>
        <w:t>프로세서는</w:t>
      </w:r>
      <w:r>
        <w:rPr>
          <w:lang w:eastAsia="ko-KR"/>
        </w:rPr>
        <w:t xml:space="preserve"> </w:t>
      </w:r>
      <w:r>
        <w:rPr>
          <w:lang w:eastAsia="ko-KR"/>
        </w:rPr>
        <w:t>컨트롤러의</w:t>
      </w:r>
      <w:r>
        <w:rPr>
          <w:lang w:eastAsia="ko-KR"/>
        </w:rPr>
        <w:t xml:space="preserve"> </w:t>
      </w:r>
      <w:r>
        <w:rPr>
          <w:lang w:eastAsia="ko-KR"/>
        </w:rPr>
        <w:t>문서화된</w:t>
      </w:r>
      <w:r>
        <w:rPr>
          <w:lang w:eastAsia="ko-KR"/>
        </w:rPr>
        <w:t xml:space="preserve"> </w:t>
      </w:r>
      <w:r>
        <w:rPr>
          <w:lang w:eastAsia="ko-KR"/>
        </w:rPr>
        <w:t>지시에</w:t>
      </w:r>
      <w:r>
        <w:rPr>
          <w:lang w:eastAsia="ko-KR"/>
        </w:rPr>
        <w:t xml:space="preserve"> </w:t>
      </w:r>
      <w:proofErr w:type="spellStart"/>
      <w:r>
        <w:rPr>
          <w:lang w:eastAsia="ko-KR"/>
        </w:rPr>
        <w:t>따라서만</w:t>
      </w:r>
      <w:proofErr w:type="spellEnd"/>
      <w:r>
        <w:rPr>
          <w:lang w:eastAsia="ko-KR"/>
        </w:rPr>
        <w:t xml:space="preserve"> </w:t>
      </w:r>
      <w:r>
        <w:rPr>
          <w:lang w:eastAsia="ko-KR"/>
        </w:rPr>
        <w:t>개인정보를</w:t>
      </w:r>
      <w:r>
        <w:rPr>
          <w:lang w:eastAsia="ko-KR"/>
        </w:rPr>
        <w:t xml:space="preserve"> </w:t>
      </w:r>
      <w:r>
        <w:rPr>
          <w:lang w:eastAsia="ko-KR"/>
        </w:rPr>
        <w:t>처리할</w:t>
      </w:r>
      <w:r>
        <w:rPr>
          <w:lang w:eastAsia="ko-KR"/>
        </w:rPr>
        <w:t xml:space="preserve"> </w:t>
      </w:r>
      <w:r>
        <w:rPr>
          <w:lang w:eastAsia="ko-KR"/>
        </w:rPr>
        <w:t>수</w:t>
      </w:r>
      <w:r>
        <w:rPr>
          <w:lang w:eastAsia="ko-KR"/>
        </w:rPr>
        <w:t xml:space="preserve"> </w:t>
      </w:r>
      <w:r>
        <w:rPr>
          <w:lang w:eastAsia="ko-KR"/>
        </w:rPr>
        <w:t>있습니다</w:t>
      </w:r>
      <w:r>
        <w:rPr>
          <w:lang w:eastAsia="ko-KR"/>
        </w:rPr>
        <w:t xml:space="preserve">. </w:t>
      </w:r>
      <w:r>
        <w:rPr>
          <w:lang w:eastAsia="ko-KR"/>
        </w:rPr>
        <w:t>고객</w:t>
      </w:r>
      <w:r>
        <w:rPr>
          <w:lang w:eastAsia="ko-KR"/>
        </w:rPr>
        <w:t xml:space="preserve"> </w:t>
      </w:r>
      <w:r>
        <w:rPr>
          <w:lang w:eastAsia="ko-KR"/>
        </w:rPr>
        <w:t>데이터를</w:t>
      </w:r>
      <w:r>
        <w:rPr>
          <w:lang w:eastAsia="ko-KR"/>
        </w:rPr>
        <w:t xml:space="preserve"> </w:t>
      </w:r>
      <w:r>
        <w:rPr>
          <w:lang w:eastAsia="ko-KR"/>
        </w:rPr>
        <w:t>사용하여</w:t>
      </w:r>
      <w:r>
        <w:rPr>
          <w:lang w:eastAsia="ko-KR"/>
        </w:rPr>
        <w:t xml:space="preserve"> </w:t>
      </w:r>
      <w:r>
        <w:rPr>
          <w:lang w:eastAsia="ko-KR"/>
        </w:rPr>
        <w:t>자체</w:t>
      </w:r>
      <w:r>
        <w:rPr>
          <w:lang w:eastAsia="ko-KR"/>
        </w:rPr>
        <w:t xml:space="preserve"> AI </w:t>
      </w:r>
      <w:r>
        <w:rPr>
          <w:lang w:eastAsia="ko-KR"/>
        </w:rPr>
        <w:t>모델을</w:t>
      </w:r>
      <w:r>
        <w:rPr>
          <w:lang w:eastAsia="ko-KR"/>
        </w:rPr>
        <w:t xml:space="preserve"> </w:t>
      </w:r>
      <w:r>
        <w:rPr>
          <w:lang w:eastAsia="ko-KR"/>
        </w:rPr>
        <w:t>학습시키는</w:t>
      </w:r>
      <w:r>
        <w:rPr>
          <w:lang w:eastAsia="ko-KR"/>
        </w:rPr>
        <w:t xml:space="preserve"> </w:t>
      </w:r>
      <w:r>
        <w:rPr>
          <w:lang w:eastAsia="ko-KR"/>
        </w:rPr>
        <w:t>것은</w:t>
      </w:r>
      <w:r>
        <w:rPr>
          <w:lang w:eastAsia="ko-KR"/>
        </w:rPr>
        <w:t xml:space="preserve"> — </w:t>
      </w:r>
      <w:r>
        <w:rPr>
          <w:lang w:eastAsia="ko-KR"/>
        </w:rPr>
        <w:t>고객이</w:t>
      </w:r>
      <w:r>
        <w:rPr>
          <w:lang w:eastAsia="ko-KR"/>
        </w:rPr>
        <w:t xml:space="preserve"> </w:t>
      </w:r>
      <w:r>
        <w:rPr>
          <w:lang w:eastAsia="ko-KR"/>
        </w:rPr>
        <w:t>아닌</w:t>
      </w:r>
      <w:r>
        <w:rPr>
          <w:lang w:eastAsia="ko-KR"/>
        </w:rPr>
        <w:t xml:space="preserve"> </w:t>
      </w:r>
      <w:r>
        <w:rPr>
          <w:lang w:eastAsia="ko-KR"/>
        </w:rPr>
        <w:t>귀사가</w:t>
      </w:r>
      <w:r>
        <w:rPr>
          <w:lang w:eastAsia="ko-KR"/>
        </w:rPr>
        <w:t xml:space="preserve"> </w:t>
      </w:r>
      <w:r>
        <w:rPr>
          <w:lang w:eastAsia="ko-KR"/>
        </w:rPr>
        <w:t>결정한</w:t>
      </w:r>
      <w:r>
        <w:rPr>
          <w:lang w:eastAsia="ko-KR"/>
        </w:rPr>
        <w:t xml:space="preserve"> </w:t>
      </w:r>
      <w:r>
        <w:rPr>
          <w:lang w:eastAsia="ko-KR"/>
        </w:rPr>
        <w:t>목적</w:t>
      </w:r>
      <w:r>
        <w:rPr>
          <w:lang w:eastAsia="ko-KR"/>
        </w:rPr>
        <w:t xml:space="preserve"> — </w:t>
      </w:r>
      <w:r>
        <w:rPr>
          <w:lang w:eastAsia="ko-KR"/>
        </w:rPr>
        <w:t>컨트롤러의</w:t>
      </w:r>
      <w:r>
        <w:rPr>
          <w:lang w:eastAsia="ko-KR"/>
        </w:rPr>
        <w:t xml:space="preserve"> </w:t>
      </w:r>
      <w:r>
        <w:rPr>
          <w:lang w:eastAsia="ko-KR"/>
        </w:rPr>
        <w:t>어떠한</w:t>
      </w:r>
      <w:r>
        <w:rPr>
          <w:lang w:eastAsia="ko-KR"/>
        </w:rPr>
        <w:t xml:space="preserve"> </w:t>
      </w:r>
      <w:r>
        <w:rPr>
          <w:lang w:eastAsia="ko-KR"/>
        </w:rPr>
        <w:t>지시에도</w:t>
      </w:r>
      <w:r>
        <w:rPr>
          <w:lang w:eastAsia="ko-KR"/>
        </w:rPr>
        <w:t xml:space="preserve"> </w:t>
      </w:r>
      <w:r>
        <w:rPr>
          <w:lang w:eastAsia="ko-KR"/>
        </w:rPr>
        <w:t>해당하지</w:t>
      </w:r>
      <w:r>
        <w:rPr>
          <w:lang w:eastAsia="ko-KR"/>
        </w:rPr>
        <w:t xml:space="preserve"> </w:t>
      </w:r>
      <w:r>
        <w:rPr>
          <w:lang w:eastAsia="ko-KR"/>
        </w:rPr>
        <w:t>않습니다</w:t>
      </w:r>
      <w:r>
        <w:rPr>
          <w:lang w:eastAsia="ko-KR"/>
        </w:rPr>
        <w:t>.</w:t>
      </w:r>
    </w:p>
    <w:p w14:paraId="2624AC3E" w14:textId="77777777" w:rsidR="0069220C" w:rsidRDefault="00000000">
      <w:pPr>
        <w:pStyle w:val="31"/>
        <w:rPr>
          <w:lang w:eastAsia="ko-KR"/>
        </w:rPr>
      </w:pPr>
      <w:r>
        <w:rPr>
          <w:lang w:eastAsia="ko-KR"/>
        </w:rPr>
        <w:t xml:space="preserve">2. </w:t>
      </w:r>
      <w:r>
        <w:rPr>
          <w:lang w:eastAsia="ko-KR"/>
        </w:rPr>
        <w:t>결과</w:t>
      </w:r>
      <w:r>
        <w:rPr>
          <w:lang w:eastAsia="ko-KR"/>
        </w:rPr>
        <w:t>: Art. 28(10)</w:t>
      </w:r>
      <w:proofErr w:type="spellStart"/>
      <w:r>
        <w:rPr>
          <w:lang w:eastAsia="ko-KR"/>
        </w:rPr>
        <w:t>에</w:t>
      </w:r>
      <w:proofErr w:type="spellEnd"/>
      <w:r>
        <w:rPr>
          <w:lang w:eastAsia="ko-KR"/>
        </w:rPr>
        <w:t xml:space="preserve"> </w:t>
      </w:r>
      <w:r>
        <w:rPr>
          <w:lang w:eastAsia="ko-KR"/>
        </w:rPr>
        <w:t>따른</w:t>
      </w:r>
      <w:r>
        <w:rPr>
          <w:lang w:eastAsia="ko-KR"/>
        </w:rPr>
        <w:t xml:space="preserve"> </w:t>
      </w:r>
      <w:r>
        <w:rPr>
          <w:lang w:eastAsia="ko-KR"/>
        </w:rPr>
        <w:t>간주</w:t>
      </w:r>
      <w:r>
        <w:rPr>
          <w:lang w:eastAsia="ko-KR"/>
        </w:rPr>
        <w:t xml:space="preserve"> </w:t>
      </w:r>
      <w:r>
        <w:rPr>
          <w:lang w:eastAsia="ko-KR"/>
        </w:rPr>
        <w:t>컨트롤러</w:t>
      </w:r>
      <w:r>
        <w:rPr>
          <w:lang w:eastAsia="ko-KR"/>
        </w:rPr>
        <w:t xml:space="preserve"> </w:t>
      </w:r>
      <w:r>
        <w:rPr>
          <w:lang w:eastAsia="ko-KR"/>
        </w:rPr>
        <w:t>전환</w:t>
      </w:r>
    </w:p>
    <w:p w14:paraId="67F08C34" w14:textId="77777777" w:rsidR="0069220C" w:rsidRDefault="00000000">
      <w:r>
        <w:rPr>
          <w:b/>
          <w:color w:val="1A3C6E"/>
          <w:sz w:val="20"/>
        </w:rPr>
        <w:t>[VERIFIED] [Grade A] GDPR Article 28(10)</w:t>
      </w:r>
    </w:p>
    <w:p w14:paraId="123FA440" w14:textId="77777777" w:rsidR="0069220C" w:rsidRDefault="00000000">
      <w:pPr>
        <w:pStyle w:val="af"/>
      </w:pPr>
      <w:r>
        <w:t>"Without prejudice to Articles 82, 83 and 84, if a processor infringes this Regulation by determining the purposes and means of processing, the processor shall be considered to be a controller in respect of that processing."</w:t>
      </w:r>
    </w:p>
    <w:p w14:paraId="2E8CDA4E" w14:textId="77777777" w:rsidR="0069220C" w:rsidRDefault="00000000">
      <w:pPr>
        <w:rPr>
          <w:lang w:eastAsia="ko-KR"/>
        </w:rPr>
      </w:pPr>
      <w:r>
        <w:rPr>
          <w:lang w:eastAsia="ko-KR"/>
        </w:rPr>
        <w:t>귀사가</w:t>
      </w:r>
      <w:r>
        <w:rPr>
          <w:lang w:eastAsia="ko-KR"/>
        </w:rPr>
        <w:t xml:space="preserve"> </w:t>
      </w:r>
      <w:r>
        <w:rPr>
          <w:lang w:eastAsia="ko-KR"/>
        </w:rPr>
        <w:t>컨트롤러</w:t>
      </w:r>
      <w:r>
        <w:rPr>
          <w:lang w:eastAsia="ko-KR"/>
        </w:rPr>
        <w:t>(</w:t>
      </w:r>
      <w:r>
        <w:rPr>
          <w:lang w:eastAsia="ko-KR"/>
        </w:rPr>
        <w:t>고객</w:t>
      </w:r>
      <w:r>
        <w:rPr>
          <w:lang w:eastAsia="ko-KR"/>
        </w:rPr>
        <w:t>)</w:t>
      </w:r>
      <w:r>
        <w:rPr>
          <w:lang w:eastAsia="ko-KR"/>
        </w:rPr>
        <w:t>의</w:t>
      </w:r>
      <w:r>
        <w:rPr>
          <w:lang w:eastAsia="ko-KR"/>
        </w:rPr>
        <w:t xml:space="preserve"> </w:t>
      </w:r>
      <w:r>
        <w:rPr>
          <w:lang w:eastAsia="ko-KR"/>
        </w:rPr>
        <w:t>명시적</w:t>
      </w:r>
      <w:r>
        <w:rPr>
          <w:lang w:eastAsia="ko-KR"/>
        </w:rPr>
        <w:t xml:space="preserve"> </w:t>
      </w:r>
      <w:r>
        <w:rPr>
          <w:lang w:eastAsia="ko-KR"/>
        </w:rPr>
        <w:t>승인</w:t>
      </w:r>
      <w:r>
        <w:rPr>
          <w:lang w:eastAsia="ko-KR"/>
        </w:rPr>
        <w:t xml:space="preserve"> </w:t>
      </w:r>
      <w:r>
        <w:rPr>
          <w:lang w:eastAsia="ko-KR"/>
        </w:rPr>
        <w:t>없이</w:t>
      </w:r>
      <w:r>
        <w:rPr>
          <w:lang w:eastAsia="ko-KR"/>
        </w:rPr>
        <w:t xml:space="preserve"> </w:t>
      </w:r>
      <w:r>
        <w:rPr>
          <w:lang w:eastAsia="ko-KR"/>
        </w:rPr>
        <w:t>고객</w:t>
      </w:r>
      <w:r>
        <w:rPr>
          <w:lang w:eastAsia="ko-KR"/>
        </w:rPr>
        <w:t xml:space="preserve"> </w:t>
      </w:r>
      <w:r>
        <w:rPr>
          <w:lang w:eastAsia="ko-KR"/>
        </w:rPr>
        <w:t>데이터를</w:t>
      </w:r>
      <w:r>
        <w:rPr>
          <w:lang w:eastAsia="ko-KR"/>
        </w:rPr>
        <w:t xml:space="preserve"> AI </w:t>
      </w:r>
      <w:r>
        <w:rPr>
          <w:lang w:eastAsia="ko-KR"/>
        </w:rPr>
        <w:t>모델</w:t>
      </w:r>
      <w:r>
        <w:rPr>
          <w:lang w:eastAsia="ko-KR"/>
        </w:rPr>
        <w:t xml:space="preserve"> </w:t>
      </w:r>
      <w:r>
        <w:rPr>
          <w:lang w:eastAsia="ko-KR"/>
        </w:rPr>
        <w:t>학습에</w:t>
      </w:r>
      <w:r>
        <w:rPr>
          <w:lang w:eastAsia="ko-KR"/>
        </w:rPr>
        <w:t xml:space="preserve"> </w:t>
      </w:r>
      <w:r>
        <w:rPr>
          <w:lang w:eastAsia="ko-KR"/>
        </w:rPr>
        <w:t>사용하는</w:t>
      </w:r>
      <w:r>
        <w:rPr>
          <w:lang w:eastAsia="ko-KR"/>
        </w:rPr>
        <w:t xml:space="preserve"> </w:t>
      </w:r>
      <w:r>
        <w:rPr>
          <w:lang w:eastAsia="ko-KR"/>
        </w:rPr>
        <w:t>경우</w:t>
      </w:r>
      <w:r>
        <w:rPr>
          <w:lang w:eastAsia="ko-KR"/>
        </w:rPr>
        <w:t xml:space="preserve">, </w:t>
      </w:r>
      <w:r>
        <w:rPr>
          <w:lang w:eastAsia="ko-KR"/>
        </w:rPr>
        <w:t>귀사는</w:t>
      </w:r>
      <w:r>
        <w:rPr>
          <w:lang w:eastAsia="ko-KR"/>
        </w:rPr>
        <w:t xml:space="preserve"> Art. 28</w:t>
      </w:r>
      <w:r>
        <w:rPr>
          <w:lang w:eastAsia="ko-KR"/>
        </w:rPr>
        <w:t>을</w:t>
      </w:r>
      <w:r>
        <w:rPr>
          <w:lang w:eastAsia="ko-KR"/>
        </w:rPr>
        <w:t xml:space="preserve"> </w:t>
      </w:r>
      <w:r>
        <w:rPr>
          <w:lang w:eastAsia="ko-KR"/>
        </w:rPr>
        <w:t>위반하여</w:t>
      </w:r>
      <w:r>
        <w:rPr>
          <w:lang w:eastAsia="ko-KR"/>
        </w:rPr>
        <w:t xml:space="preserve"> "</w:t>
      </w:r>
      <w:r>
        <w:rPr>
          <w:lang w:eastAsia="ko-KR"/>
        </w:rPr>
        <w:t>처리의</w:t>
      </w:r>
      <w:r>
        <w:rPr>
          <w:lang w:eastAsia="ko-KR"/>
        </w:rPr>
        <w:t xml:space="preserve"> </w:t>
      </w:r>
      <w:r>
        <w:rPr>
          <w:lang w:eastAsia="ko-KR"/>
        </w:rPr>
        <w:t>목적과</w:t>
      </w:r>
      <w:r>
        <w:rPr>
          <w:lang w:eastAsia="ko-KR"/>
        </w:rPr>
        <w:t xml:space="preserve"> </w:t>
      </w:r>
      <w:r>
        <w:rPr>
          <w:lang w:eastAsia="ko-KR"/>
        </w:rPr>
        <w:t>수단을</w:t>
      </w:r>
      <w:r>
        <w:rPr>
          <w:lang w:eastAsia="ko-KR"/>
        </w:rPr>
        <w:t xml:space="preserve"> </w:t>
      </w:r>
      <w:r>
        <w:rPr>
          <w:lang w:eastAsia="ko-KR"/>
        </w:rPr>
        <w:t>결정</w:t>
      </w:r>
      <w:r>
        <w:rPr>
          <w:lang w:eastAsia="ko-KR"/>
        </w:rPr>
        <w:t>"</w:t>
      </w:r>
      <w:r>
        <w:rPr>
          <w:lang w:eastAsia="ko-KR"/>
        </w:rPr>
        <w:t>하게</w:t>
      </w:r>
      <w:r>
        <w:rPr>
          <w:lang w:eastAsia="ko-KR"/>
        </w:rPr>
        <w:t xml:space="preserve"> </w:t>
      </w:r>
      <w:r>
        <w:rPr>
          <w:lang w:eastAsia="ko-KR"/>
        </w:rPr>
        <w:t>됩니다</w:t>
      </w:r>
      <w:r>
        <w:rPr>
          <w:lang w:eastAsia="ko-KR"/>
        </w:rPr>
        <w:t>. Art. 28(10)</w:t>
      </w:r>
      <w:proofErr w:type="spellStart"/>
      <w:r>
        <w:rPr>
          <w:lang w:eastAsia="ko-KR"/>
        </w:rPr>
        <w:t>에</w:t>
      </w:r>
      <w:proofErr w:type="spellEnd"/>
      <w:r>
        <w:rPr>
          <w:lang w:eastAsia="ko-KR"/>
        </w:rPr>
        <w:t xml:space="preserve"> </w:t>
      </w:r>
      <w:r>
        <w:rPr>
          <w:lang w:eastAsia="ko-KR"/>
        </w:rPr>
        <w:t>따른</w:t>
      </w:r>
      <w:r>
        <w:rPr>
          <w:lang w:eastAsia="ko-KR"/>
        </w:rPr>
        <w:t xml:space="preserve"> </w:t>
      </w:r>
      <w:r>
        <w:rPr>
          <w:lang w:eastAsia="ko-KR"/>
        </w:rPr>
        <w:t>결과는</w:t>
      </w:r>
      <w:r>
        <w:rPr>
          <w:lang w:eastAsia="ko-KR"/>
        </w:rPr>
        <w:t xml:space="preserve"> </w:t>
      </w:r>
      <w:r>
        <w:rPr>
          <w:lang w:eastAsia="ko-KR"/>
        </w:rPr>
        <w:t>해당</w:t>
      </w:r>
      <w:r>
        <w:rPr>
          <w:lang w:eastAsia="ko-KR"/>
        </w:rPr>
        <w:t xml:space="preserve"> </w:t>
      </w:r>
      <w:r>
        <w:rPr>
          <w:lang w:eastAsia="ko-KR"/>
        </w:rPr>
        <w:t>처리</w:t>
      </w:r>
      <w:r>
        <w:rPr>
          <w:lang w:eastAsia="ko-KR"/>
        </w:rPr>
        <w:t xml:space="preserve"> </w:t>
      </w:r>
      <w:r>
        <w:rPr>
          <w:lang w:eastAsia="ko-KR"/>
        </w:rPr>
        <w:t>활동에</w:t>
      </w:r>
      <w:r>
        <w:rPr>
          <w:lang w:eastAsia="ko-KR"/>
        </w:rPr>
        <w:t xml:space="preserve"> </w:t>
      </w:r>
      <w:r>
        <w:rPr>
          <w:lang w:eastAsia="ko-KR"/>
        </w:rPr>
        <w:t>대한</w:t>
      </w:r>
      <w:r>
        <w:rPr>
          <w:lang w:eastAsia="ko-KR"/>
        </w:rPr>
        <w:t xml:space="preserve"> </w:t>
      </w:r>
      <w:r>
        <w:rPr>
          <w:lang w:eastAsia="ko-KR"/>
        </w:rPr>
        <w:t>데이터</w:t>
      </w:r>
      <w:r>
        <w:rPr>
          <w:lang w:eastAsia="ko-KR"/>
        </w:rPr>
        <w:t xml:space="preserve"> </w:t>
      </w:r>
      <w:r>
        <w:rPr>
          <w:lang w:eastAsia="ko-KR"/>
        </w:rPr>
        <w:t>컨트롤러로의</w:t>
      </w:r>
      <w:r>
        <w:rPr>
          <w:lang w:eastAsia="ko-KR"/>
        </w:rPr>
        <w:t xml:space="preserve"> </w:t>
      </w:r>
      <w:r>
        <w:rPr>
          <w:lang w:eastAsia="ko-KR"/>
        </w:rPr>
        <w:t>자동적</w:t>
      </w:r>
      <w:r>
        <w:rPr>
          <w:lang w:eastAsia="ko-KR"/>
        </w:rPr>
        <w:t xml:space="preserve"> </w:t>
      </w:r>
      <w:r>
        <w:rPr>
          <w:lang w:eastAsia="ko-KR"/>
        </w:rPr>
        <w:t>재분류입니다</w:t>
      </w:r>
      <w:r>
        <w:rPr>
          <w:lang w:eastAsia="ko-KR"/>
        </w:rPr>
        <w:t>.</w:t>
      </w:r>
    </w:p>
    <w:p w14:paraId="6C9FBEDF" w14:textId="77777777" w:rsidR="0069220C" w:rsidRDefault="00000000">
      <w:pPr>
        <w:rPr>
          <w:lang w:eastAsia="ko-KR"/>
        </w:rPr>
      </w:pPr>
      <w:r>
        <w:rPr>
          <w:b/>
          <w:lang w:eastAsia="ko-KR"/>
        </w:rPr>
        <w:t>간주</w:t>
      </w:r>
      <w:r>
        <w:rPr>
          <w:b/>
          <w:lang w:eastAsia="ko-KR"/>
        </w:rPr>
        <w:t xml:space="preserve"> </w:t>
      </w:r>
      <w:r>
        <w:rPr>
          <w:b/>
          <w:lang w:eastAsia="ko-KR"/>
        </w:rPr>
        <w:t>컨트롤러</w:t>
      </w:r>
      <w:r>
        <w:rPr>
          <w:b/>
          <w:lang w:eastAsia="ko-KR"/>
        </w:rPr>
        <w:t xml:space="preserve"> </w:t>
      </w:r>
      <w:r>
        <w:rPr>
          <w:b/>
          <w:lang w:eastAsia="ko-KR"/>
        </w:rPr>
        <w:t>전환의</w:t>
      </w:r>
      <w:r>
        <w:rPr>
          <w:b/>
          <w:lang w:eastAsia="ko-KR"/>
        </w:rPr>
        <w:t xml:space="preserve"> </w:t>
      </w:r>
      <w:r>
        <w:rPr>
          <w:b/>
          <w:lang w:eastAsia="ko-KR"/>
        </w:rPr>
        <w:t>실질적</w:t>
      </w:r>
      <w:r>
        <w:rPr>
          <w:b/>
          <w:lang w:eastAsia="ko-KR"/>
        </w:rPr>
        <w:t xml:space="preserve"> </w:t>
      </w:r>
      <w:r>
        <w:rPr>
          <w:b/>
          <w:lang w:eastAsia="ko-KR"/>
        </w:rPr>
        <w:t>결과</w:t>
      </w:r>
      <w:r>
        <w:rPr>
          <w:b/>
          <w:lang w:eastAsia="ko-KR"/>
        </w:rPr>
        <w:t>:</w:t>
      </w:r>
    </w:p>
    <w:p w14:paraId="476A575D" w14:textId="77777777" w:rsidR="0069220C" w:rsidRDefault="00000000">
      <w:pPr>
        <w:pStyle w:val="a0"/>
        <w:rPr>
          <w:lang w:eastAsia="ko-KR"/>
        </w:rPr>
      </w:pPr>
      <w:r>
        <w:rPr>
          <w:lang w:eastAsia="ko-KR"/>
        </w:rPr>
        <w:lastRenderedPageBreak/>
        <w:t xml:space="preserve">GDPR </w:t>
      </w:r>
      <w:r>
        <w:rPr>
          <w:lang w:eastAsia="ko-KR"/>
        </w:rPr>
        <w:t>상의</w:t>
      </w:r>
      <w:r>
        <w:rPr>
          <w:lang w:eastAsia="ko-KR"/>
        </w:rPr>
        <w:t xml:space="preserve"> </w:t>
      </w:r>
      <w:r>
        <w:rPr>
          <w:lang w:eastAsia="ko-KR"/>
        </w:rPr>
        <w:t>컨트롤러</w:t>
      </w:r>
      <w:r>
        <w:rPr>
          <w:lang w:eastAsia="ko-KR"/>
        </w:rPr>
        <w:t xml:space="preserve"> </w:t>
      </w:r>
      <w:r>
        <w:rPr>
          <w:lang w:eastAsia="ko-KR"/>
        </w:rPr>
        <w:t>의무</w:t>
      </w:r>
      <w:r>
        <w:rPr>
          <w:lang w:eastAsia="ko-KR"/>
        </w:rPr>
        <w:t xml:space="preserve"> </w:t>
      </w:r>
      <w:r>
        <w:rPr>
          <w:lang w:eastAsia="ko-KR"/>
        </w:rPr>
        <w:t>전면</w:t>
      </w:r>
      <w:r>
        <w:rPr>
          <w:lang w:eastAsia="ko-KR"/>
        </w:rPr>
        <w:t xml:space="preserve"> </w:t>
      </w:r>
      <w:r>
        <w:rPr>
          <w:lang w:eastAsia="ko-KR"/>
        </w:rPr>
        <w:t>적용</w:t>
      </w:r>
      <w:r>
        <w:rPr>
          <w:lang w:eastAsia="ko-KR"/>
        </w:rPr>
        <w:t xml:space="preserve"> (Art. 5, 6, 12-22, 24-25, 30, 35-36) — AI </w:t>
      </w:r>
      <w:r>
        <w:rPr>
          <w:lang w:eastAsia="ko-KR"/>
        </w:rPr>
        <w:t>학습</w:t>
      </w:r>
      <w:r>
        <w:rPr>
          <w:lang w:eastAsia="ko-KR"/>
        </w:rPr>
        <w:t xml:space="preserve"> </w:t>
      </w:r>
      <w:r>
        <w:rPr>
          <w:lang w:eastAsia="ko-KR"/>
        </w:rPr>
        <w:t>활동에</w:t>
      </w:r>
      <w:r>
        <w:rPr>
          <w:lang w:eastAsia="ko-KR"/>
        </w:rPr>
        <w:t xml:space="preserve"> </w:t>
      </w:r>
      <w:r>
        <w:rPr>
          <w:lang w:eastAsia="ko-KR"/>
        </w:rPr>
        <w:t>적용됨</w:t>
      </w:r>
      <w:r>
        <w:rPr>
          <w:lang w:eastAsia="ko-KR"/>
        </w:rPr>
        <w:t>.</w:t>
      </w:r>
    </w:p>
    <w:p w14:paraId="55A66945" w14:textId="77777777" w:rsidR="0069220C" w:rsidRDefault="00000000">
      <w:pPr>
        <w:pStyle w:val="a0"/>
        <w:rPr>
          <w:lang w:eastAsia="ko-KR"/>
        </w:rPr>
      </w:pPr>
      <w:r>
        <w:rPr>
          <w:lang w:eastAsia="ko-KR"/>
        </w:rPr>
        <w:t>Art. 82(</w:t>
      </w:r>
      <w:r>
        <w:rPr>
          <w:lang w:eastAsia="ko-KR"/>
        </w:rPr>
        <w:t>정보주체에</w:t>
      </w:r>
      <w:r>
        <w:rPr>
          <w:lang w:eastAsia="ko-KR"/>
        </w:rPr>
        <w:t xml:space="preserve"> </w:t>
      </w:r>
      <w:r>
        <w:rPr>
          <w:lang w:eastAsia="ko-KR"/>
        </w:rPr>
        <w:t>대한</w:t>
      </w:r>
      <w:r>
        <w:rPr>
          <w:lang w:eastAsia="ko-KR"/>
        </w:rPr>
        <w:t xml:space="preserve"> </w:t>
      </w:r>
      <w:r>
        <w:rPr>
          <w:lang w:eastAsia="ko-KR"/>
        </w:rPr>
        <w:t>민사</w:t>
      </w:r>
      <w:r>
        <w:rPr>
          <w:lang w:eastAsia="ko-KR"/>
        </w:rPr>
        <w:t xml:space="preserve"> </w:t>
      </w:r>
      <w:r>
        <w:rPr>
          <w:lang w:eastAsia="ko-KR"/>
        </w:rPr>
        <w:t>손해배상</w:t>
      </w:r>
      <w:r>
        <w:rPr>
          <w:lang w:eastAsia="ko-KR"/>
        </w:rPr>
        <w:t xml:space="preserve"> </w:t>
      </w:r>
      <w:r>
        <w:rPr>
          <w:lang w:eastAsia="ko-KR"/>
        </w:rPr>
        <w:t>책임</w:t>
      </w:r>
      <w:r>
        <w:rPr>
          <w:lang w:eastAsia="ko-KR"/>
        </w:rPr>
        <w:t xml:space="preserve">) </w:t>
      </w:r>
      <w:r>
        <w:rPr>
          <w:lang w:eastAsia="ko-KR"/>
        </w:rPr>
        <w:t>및</w:t>
      </w:r>
      <w:r>
        <w:rPr>
          <w:lang w:eastAsia="ko-KR"/>
        </w:rPr>
        <w:t xml:space="preserve"> Art. 83(</w:t>
      </w:r>
      <w:r>
        <w:rPr>
          <w:lang w:eastAsia="ko-KR"/>
        </w:rPr>
        <w:t>최대</w:t>
      </w:r>
      <w:r>
        <w:rPr>
          <w:lang w:eastAsia="ko-KR"/>
        </w:rPr>
        <w:t xml:space="preserve"> 2,000</w:t>
      </w:r>
      <w:r>
        <w:rPr>
          <w:lang w:eastAsia="ko-KR"/>
        </w:rPr>
        <w:t>만</w:t>
      </w:r>
      <w:r>
        <w:rPr>
          <w:lang w:eastAsia="ko-KR"/>
        </w:rPr>
        <w:t xml:space="preserve"> </w:t>
      </w:r>
      <w:r>
        <w:rPr>
          <w:lang w:eastAsia="ko-KR"/>
        </w:rPr>
        <w:t>유로</w:t>
      </w:r>
      <w:r>
        <w:rPr>
          <w:lang w:eastAsia="ko-KR"/>
        </w:rPr>
        <w:t xml:space="preserve"> </w:t>
      </w:r>
      <w:r>
        <w:rPr>
          <w:lang w:eastAsia="ko-KR"/>
        </w:rPr>
        <w:t>또는</w:t>
      </w:r>
      <w:r>
        <w:rPr>
          <w:lang w:eastAsia="ko-KR"/>
        </w:rPr>
        <w:t xml:space="preserve"> </w:t>
      </w:r>
      <w:r>
        <w:rPr>
          <w:lang w:eastAsia="ko-KR"/>
        </w:rPr>
        <w:t>글로벌</w:t>
      </w:r>
      <w:r>
        <w:rPr>
          <w:lang w:eastAsia="ko-KR"/>
        </w:rPr>
        <w:t xml:space="preserve"> </w:t>
      </w:r>
      <w:r>
        <w:rPr>
          <w:lang w:eastAsia="ko-KR"/>
        </w:rPr>
        <w:t>매출의</w:t>
      </w:r>
      <w:r>
        <w:rPr>
          <w:lang w:eastAsia="ko-KR"/>
        </w:rPr>
        <w:t xml:space="preserve"> 4%</w:t>
      </w:r>
      <w:r>
        <w:rPr>
          <w:lang w:eastAsia="ko-KR"/>
        </w:rPr>
        <w:t>의</w:t>
      </w:r>
      <w:r>
        <w:rPr>
          <w:lang w:eastAsia="ko-KR"/>
        </w:rPr>
        <w:t xml:space="preserve"> </w:t>
      </w:r>
      <w:proofErr w:type="gramStart"/>
      <w:r>
        <w:rPr>
          <w:lang w:eastAsia="ko-KR"/>
        </w:rPr>
        <w:t>과징금</w:t>
      </w:r>
      <w:r>
        <w:rPr>
          <w:lang w:eastAsia="ko-KR"/>
        </w:rPr>
        <w:t>)</w:t>
      </w:r>
      <w:proofErr w:type="spellStart"/>
      <w:r>
        <w:rPr>
          <w:lang w:eastAsia="ko-KR"/>
        </w:rPr>
        <w:t>에</w:t>
      </w:r>
      <w:proofErr w:type="spellEnd"/>
      <w:proofErr w:type="gramEnd"/>
      <w:r>
        <w:rPr>
          <w:lang w:eastAsia="ko-KR"/>
        </w:rPr>
        <w:t xml:space="preserve"> </w:t>
      </w:r>
      <w:r>
        <w:rPr>
          <w:lang w:eastAsia="ko-KR"/>
        </w:rPr>
        <w:t>따른</w:t>
      </w:r>
      <w:r>
        <w:rPr>
          <w:lang w:eastAsia="ko-KR"/>
        </w:rPr>
        <w:t xml:space="preserve"> </w:t>
      </w:r>
      <w:r>
        <w:rPr>
          <w:lang w:eastAsia="ko-KR"/>
        </w:rPr>
        <w:t>직접적</w:t>
      </w:r>
      <w:r>
        <w:rPr>
          <w:lang w:eastAsia="ko-KR"/>
        </w:rPr>
        <w:t xml:space="preserve"> </w:t>
      </w:r>
      <w:r>
        <w:rPr>
          <w:lang w:eastAsia="ko-KR"/>
        </w:rPr>
        <w:t>책임</w:t>
      </w:r>
      <w:r>
        <w:rPr>
          <w:lang w:eastAsia="ko-KR"/>
        </w:rPr>
        <w:t>.</w:t>
      </w:r>
    </w:p>
    <w:p w14:paraId="6C2157C7" w14:textId="77777777" w:rsidR="0069220C" w:rsidRDefault="00000000">
      <w:pPr>
        <w:pStyle w:val="a0"/>
        <w:rPr>
          <w:lang w:eastAsia="ko-KR"/>
        </w:rPr>
      </w:pPr>
      <w:r>
        <w:rPr>
          <w:lang w:eastAsia="ko-KR"/>
        </w:rPr>
        <w:t>고객과의</w:t>
      </w:r>
      <w:r>
        <w:rPr>
          <w:lang w:eastAsia="ko-KR"/>
        </w:rPr>
        <w:t xml:space="preserve"> </w:t>
      </w:r>
      <w:r>
        <w:rPr>
          <w:lang w:eastAsia="ko-KR"/>
        </w:rPr>
        <w:t>데이터</w:t>
      </w:r>
      <w:r>
        <w:rPr>
          <w:lang w:eastAsia="ko-KR"/>
        </w:rPr>
        <w:t xml:space="preserve"> </w:t>
      </w:r>
      <w:r>
        <w:rPr>
          <w:lang w:eastAsia="ko-KR"/>
        </w:rPr>
        <w:t>처리</w:t>
      </w:r>
      <w:r>
        <w:rPr>
          <w:lang w:eastAsia="ko-KR"/>
        </w:rPr>
        <w:t xml:space="preserve"> </w:t>
      </w:r>
      <w:r>
        <w:rPr>
          <w:lang w:eastAsia="ko-KR"/>
        </w:rPr>
        <w:t>계약</w:t>
      </w:r>
      <w:r>
        <w:rPr>
          <w:lang w:eastAsia="ko-KR"/>
        </w:rPr>
        <w:t xml:space="preserve">(DPA) </w:t>
      </w:r>
      <w:r>
        <w:rPr>
          <w:lang w:eastAsia="ko-KR"/>
        </w:rPr>
        <w:t>위반</w:t>
      </w:r>
      <w:r>
        <w:rPr>
          <w:lang w:eastAsia="ko-KR"/>
        </w:rPr>
        <w:t xml:space="preserve"> — </w:t>
      </w:r>
      <w:r>
        <w:rPr>
          <w:lang w:eastAsia="ko-KR"/>
        </w:rPr>
        <w:t>계약상</w:t>
      </w:r>
      <w:r>
        <w:rPr>
          <w:lang w:eastAsia="ko-KR"/>
        </w:rPr>
        <w:t xml:space="preserve"> </w:t>
      </w:r>
      <w:r>
        <w:rPr>
          <w:lang w:eastAsia="ko-KR"/>
        </w:rPr>
        <w:t>구제수단</w:t>
      </w:r>
      <w:r>
        <w:rPr>
          <w:lang w:eastAsia="ko-KR"/>
        </w:rPr>
        <w:t xml:space="preserve">, </w:t>
      </w:r>
      <w:r>
        <w:rPr>
          <w:lang w:eastAsia="ko-KR"/>
        </w:rPr>
        <w:t>손해배상</w:t>
      </w:r>
      <w:r>
        <w:rPr>
          <w:lang w:eastAsia="ko-KR"/>
        </w:rPr>
        <w:t xml:space="preserve"> </w:t>
      </w:r>
      <w:r>
        <w:rPr>
          <w:lang w:eastAsia="ko-KR"/>
        </w:rPr>
        <w:t>청구</w:t>
      </w:r>
      <w:r>
        <w:rPr>
          <w:lang w:eastAsia="ko-KR"/>
        </w:rPr>
        <w:t xml:space="preserve">, </w:t>
      </w:r>
      <w:proofErr w:type="spellStart"/>
      <w:r>
        <w:rPr>
          <w:lang w:eastAsia="ko-KR"/>
        </w:rPr>
        <w:t>해지권</w:t>
      </w:r>
      <w:proofErr w:type="spellEnd"/>
      <w:r>
        <w:rPr>
          <w:lang w:eastAsia="ko-KR"/>
        </w:rPr>
        <w:t xml:space="preserve"> </w:t>
      </w:r>
      <w:r>
        <w:rPr>
          <w:lang w:eastAsia="ko-KR"/>
        </w:rPr>
        <w:t>등을</w:t>
      </w:r>
      <w:r>
        <w:rPr>
          <w:lang w:eastAsia="ko-KR"/>
        </w:rPr>
        <w:t xml:space="preserve"> </w:t>
      </w:r>
      <w:r>
        <w:rPr>
          <w:lang w:eastAsia="ko-KR"/>
        </w:rPr>
        <w:t>발동시킬</w:t>
      </w:r>
      <w:r>
        <w:rPr>
          <w:lang w:eastAsia="ko-KR"/>
        </w:rPr>
        <w:t xml:space="preserve"> </w:t>
      </w:r>
      <w:r>
        <w:rPr>
          <w:lang w:eastAsia="ko-KR"/>
        </w:rPr>
        <w:t>수</w:t>
      </w:r>
      <w:r>
        <w:rPr>
          <w:lang w:eastAsia="ko-KR"/>
        </w:rPr>
        <w:t xml:space="preserve"> </w:t>
      </w:r>
      <w:r>
        <w:rPr>
          <w:lang w:eastAsia="ko-KR"/>
        </w:rPr>
        <w:t>있음</w:t>
      </w:r>
      <w:r>
        <w:rPr>
          <w:lang w:eastAsia="ko-KR"/>
        </w:rPr>
        <w:t>.</w:t>
      </w:r>
    </w:p>
    <w:p w14:paraId="563153B8" w14:textId="77777777" w:rsidR="0069220C" w:rsidRDefault="00000000">
      <w:pPr>
        <w:pStyle w:val="a0"/>
        <w:rPr>
          <w:lang w:eastAsia="ko-KR"/>
        </w:rPr>
      </w:pPr>
      <w:r>
        <w:rPr>
          <w:lang w:eastAsia="ko-KR"/>
        </w:rPr>
        <w:t>평판</w:t>
      </w:r>
      <w:r>
        <w:rPr>
          <w:lang w:eastAsia="ko-KR"/>
        </w:rPr>
        <w:t xml:space="preserve"> </w:t>
      </w:r>
      <w:r>
        <w:rPr>
          <w:lang w:eastAsia="ko-KR"/>
        </w:rPr>
        <w:t>훼손</w:t>
      </w:r>
      <w:r>
        <w:rPr>
          <w:lang w:eastAsia="ko-KR"/>
        </w:rPr>
        <w:t xml:space="preserve"> </w:t>
      </w:r>
      <w:r>
        <w:rPr>
          <w:lang w:eastAsia="ko-KR"/>
        </w:rPr>
        <w:t>및</w:t>
      </w:r>
      <w:r>
        <w:rPr>
          <w:lang w:eastAsia="ko-KR"/>
        </w:rPr>
        <w:t xml:space="preserve"> </w:t>
      </w:r>
      <w:r>
        <w:rPr>
          <w:lang w:eastAsia="ko-KR"/>
        </w:rPr>
        <w:t>고객</w:t>
      </w:r>
      <w:r>
        <w:rPr>
          <w:lang w:eastAsia="ko-KR"/>
        </w:rPr>
        <w:t xml:space="preserve"> </w:t>
      </w:r>
      <w:r>
        <w:rPr>
          <w:lang w:eastAsia="ko-KR"/>
        </w:rPr>
        <w:t>신뢰</w:t>
      </w:r>
      <w:r>
        <w:rPr>
          <w:lang w:eastAsia="ko-KR"/>
        </w:rPr>
        <w:t xml:space="preserve"> </w:t>
      </w:r>
      <w:r>
        <w:rPr>
          <w:lang w:eastAsia="ko-KR"/>
        </w:rPr>
        <w:t>상실</w:t>
      </w:r>
      <w:r>
        <w:rPr>
          <w:lang w:eastAsia="ko-KR"/>
        </w:rPr>
        <w:t xml:space="preserve"> — </w:t>
      </w:r>
      <w:r>
        <w:rPr>
          <w:lang w:eastAsia="ko-KR"/>
        </w:rPr>
        <w:t>특히</w:t>
      </w:r>
      <w:r>
        <w:rPr>
          <w:lang w:eastAsia="ko-KR"/>
        </w:rPr>
        <w:t xml:space="preserve"> </w:t>
      </w:r>
      <w:r>
        <w:rPr>
          <w:lang w:eastAsia="ko-KR"/>
        </w:rPr>
        <w:t>기업</w:t>
      </w:r>
      <w:r>
        <w:rPr>
          <w:lang w:eastAsia="ko-KR"/>
        </w:rPr>
        <w:t xml:space="preserve"> </w:t>
      </w:r>
      <w:r>
        <w:rPr>
          <w:lang w:eastAsia="ko-KR"/>
        </w:rPr>
        <w:t>고객은</w:t>
      </w:r>
      <w:r>
        <w:rPr>
          <w:lang w:eastAsia="ko-KR"/>
        </w:rPr>
        <w:t xml:space="preserve"> </w:t>
      </w:r>
      <w:r>
        <w:rPr>
          <w:lang w:eastAsia="ko-KR"/>
        </w:rPr>
        <w:t>데이터</w:t>
      </w:r>
      <w:r>
        <w:rPr>
          <w:lang w:eastAsia="ko-KR"/>
        </w:rPr>
        <w:t xml:space="preserve"> </w:t>
      </w:r>
      <w:r>
        <w:rPr>
          <w:lang w:eastAsia="ko-KR"/>
        </w:rPr>
        <w:t>처리</w:t>
      </w:r>
      <w:r>
        <w:rPr>
          <w:lang w:eastAsia="ko-KR"/>
        </w:rPr>
        <w:t xml:space="preserve"> </w:t>
      </w:r>
      <w:r>
        <w:rPr>
          <w:lang w:eastAsia="ko-KR"/>
        </w:rPr>
        <w:t>관행에</w:t>
      </w:r>
      <w:r>
        <w:rPr>
          <w:lang w:eastAsia="ko-KR"/>
        </w:rPr>
        <w:t xml:space="preserve"> </w:t>
      </w:r>
      <w:r>
        <w:rPr>
          <w:lang w:eastAsia="ko-KR"/>
        </w:rPr>
        <w:t>대한</w:t>
      </w:r>
      <w:r>
        <w:rPr>
          <w:lang w:eastAsia="ko-KR"/>
        </w:rPr>
        <w:t xml:space="preserve"> </w:t>
      </w:r>
      <w:r>
        <w:rPr>
          <w:lang w:eastAsia="ko-KR"/>
        </w:rPr>
        <w:t>엄격한</w:t>
      </w:r>
      <w:r>
        <w:rPr>
          <w:lang w:eastAsia="ko-KR"/>
        </w:rPr>
        <w:t xml:space="preserve"> </w:t>
      </w:r>
      <w:r>
        <w:rPr>
          <w:lang w:eastAsia="ko-KR"/>
        </w:rPr>
        <w:t>공급업체</w:t>
      </w:r>
      <w:r>
        <w:rPr>
          <w:lang w:eastAsia="ko-KR"/>
        </w:rPr>
        <w:t xml:space="preserve"> </w:t>
      </w:r>
      <w:r>
        <w:rPr>
          <w:lang w:eastAsia="ko-KR"/>
        </w:rPr>
        <w:t>실사를</w:t>
      </w:r>
      <w:r>
        <w:rPr>
          <w:lang w:eastAsia="ko-KR"/>
        </w:rPr>
        <w:t xml:space="preserve"> </w:t>
      </w:r>
      <w:r>
        <w:rPr>
          <w:lang w:eastAsia="ko-KR"/>
        </w:rPr>
        <w:t>수행함</w:t>
      </w:r>
      <w:r>
        <w:rPr>
          <w:lang w:eastAsia="ko-KR"/>
        </w:rPr>
        <w:t>.</w:t>
      </w:r>
    </w:p>
    <w:p w14:paraId="3D659F5F" w14:textId="547AEEEC" w:rsidR="0069220C" w:rsidRDefault="0069220C">
      <w:pPr>
        <w:rPr>
          <w:lang w:eastAsia="ko-KR"/>
        </w:rPr>
      </w:pPr>
    </w:p>
    <w:p w14:paraId="7E9FDE11" w14:textId="77777777" w:rsidR="0069220C" w:rsidRDefault="00000000">
      <w:pPr>
        <w:pStyle w:val="21"/>
        <w:rPr>
          <w:lang w:eastAsia="ko-KR"/>
        </w:rPr>
      </w:pPr>
      <w:r>
        <w:rPr>
          <w:lang w:eastAsia="ko-KR"/>
        </w:rPr>
        <w:t xml:space="preserve">B. </w:t>
      </w:r>
      <w:r>
        <w:rPr>
          <w:lang w:eastAsia="ko-KR"/>
        </w:rPr>
        <w:t>목적</w:t>
      </w:r>
      <w:r>
        <w:rPr>
          <w:lang w:eastAsia="ko-KR"/>
        </w:rPr>
        <w:t xml:space="preserve"> </w:t>
      </w:r>
      <w:r>
        <w:rPr>
          <w:lang w:eastAsia="ko-KR"/>
        </w:rPr>
        <w:t>제한</w:t>
      </w:r>
      <w:r>
        <w:rPr>
          <w:lang w:eastAsia="ko-KR"/>
        </w:rPr>
        <w:t xml:space="preserve"> </w:t>
      </w:r>
      <w:r>
        <w:rPr>
          <w:lang w:eastAsia="ko-KR"/>
        </w:rPr>
        <w:t>원칙</w:t>
      </w:r>
      <w:r>
        <w:rPr>
          <w:lang w:eastAsia="ko-KR"/>
        </w:rPr>
        <w:t xml:space="preserve"> (Art. 5(1)(b) GDPR)</w:t>
      </w:r>
    </w:p>
    <w:p w14:paraId="56173B38" w14:textId="77777777" w:rsidR="0069220C" w:rsidRDefault="00000000">
      <w:pPr>
        <w:rPr>
          <w:lang w:eastAsia="ko-KR"/>
        </w:rPr>
      </w:pPr>
      <w:r>
        <w:rPr>
          <w:lang w:eastAsia="ko-KR"/>
        </w:rPr>
        <w:t>컨트롤러</w:t>
      </w:r>
      <w:r>
        <w:rPr>
          <w:lang w:eastAsia="ko-KR"/>
        </w:rPr>
        <w:t xml:space="preserve"> </w:t>
      </w:r>
      <w:r>
        <w:rPr>
          <w:lang w:eastAsia="ko-KR"/>
        </w:rPr>
        <w:t>지위</w:t>
      </w:r>
      <w:r>
        <w:rPr>
          <w:lang w:eastAsia="ko-KR"/>
        </w:rPr>
        <w:t xml:space="preserve"> </w:t>
      </w:r>
      <w:r>
        <w:rPr>
          <w:lang w:eastAsia="ko-KR"/>
        </w:rPr>
        <w:t>문제가</w:t>
      </w:r>
      <w:r>
        <w:rPr>
          <w:lang w:eastAsia="ko-KR"/>
        </w:rPr>
        <w:t xml:space="preserve"> </w:t>
      </w:r>
      <w:r>
        <w:rPr>
          <w:lang w:eastAsia="ko-KR"/>
        </w:rPr>
        <w:t>해결되더라도</w:t>
      </w:r>
      <w:r>
        <w:rPr>
          <w:lang w:eastAsia="ko-KR"/>
        </w:rPr>
        <w:t>(</w:t>
      </w:r>
      <w:r>
        <w:rPr>
          <w:lang w:eastAsia="ko-KR"/>
        </w:rPr>
        <w:t>예</w:t>
      </w:r>
      <w:r>
        <w:rPr>
          <w:lang w:eastAsia="ko-KR"/>
        </w:rPr>
        <w:t xml:space="preserve">: </w:t>
      </w:r>
      <w:r>
        <w:rPr>
          <w:lang w:eastAsia="ko-KR"/>
        </w:rPr>
        <w:t>고객</w:t>
      </w:r>
      <w:r>
        <w:rPr>
          <w:lang w:eastAsia="ko-KR"/>
        </w:rPr>
        <w:t xml:space="preserve"> </w:t>
      </w:r>
      <w:r>
        <w:rPr>
          <w:lang w:eastAsia="ko-KR"/>
        </w:rPr>
        <w:t>승인</w:t>
      </w:r>
      <w:r>
        <w:rPr>
          <w:lang w:eastAsia="ko-KR"/>
        </w:rPr>
        <w:t xml:space="preserve"> </w:t>
      </w:r>
      <w:r>
        <w:rPr>
          <w:lang w:eastAsia="ko-KR"/>
        </w:rPr>
        <w:t>또는</w:t>
      </w:r>
      <w:r>
        <w:rPr>
          <w:lang w:eastAsia="ko-KR"/>
        </w:rPr>
        <w:t xml:space="preserve"> </w:t>
      </w:r>
      <w:r>
        <w:rPr>
          <w:lang w:eastAsia="ko-KR"/>
        </w:rPr>
        <w:t>구조</w:t>
      </w:r>
      <w:r>
        <w:rPr>
          <w:lang w:eastAsia="ko-KR"/>
        </w:rPr>
        <w:t xml:space="preserve"> </w:t>
      </w:r>
      <w:r>
        <w:rPr>
          <w:lang w:eastAsia="ko-KR"/>
        </w:rPr>
        <w:t>변경을</w:t>
      </w:r>
      <w:r>
        <w:rPr>
          <w:lang w:eastAsia="ko-KR"/>
        </w:rPr>
        <w:t xml:space="preserve"> </w:t>
      </w:r>
      <w:r>
        <w:rPr>
          <w:lang w:eastAsia="ko-KR"/>
        </w:rPr>
        <w:t>통해</w:t>
      </w:r>
      <w:r>
        <w:rPr>
          <w:lang w:eastAsia="ko-KR"/>
        </w:rPr>
        <w:t xml:space="preserve">), AI </w:t>
      </w:r>
      <w:r>
        <w:rPr>
          <w:lang w:eastAsia="ko-KR"/>
        </w:rPr>
        <w:t>모델</w:t>
      </w:r>
      <w:r>
        <w:rPr>
          <w:lang w:eastAsia="ko-KR"/>
        </w:rPr>
        <w:t xml:space="preserve"> </w:t>
      </w:r>
      <w:r>
        <w:rPr>
          <w:lang w:eastAsia="ko-KR"/>
        </w:rPr>
        <w:t>학습은</w:t>
      </w:r>
      <w:r>
        <w:rPr>
          <w:lang w:eastAsia="ko-KR"/>
        </w:rPr>
        <w:t xml:space="preserve"> </w:t>
      </w:r>
      <w:r>
        <w:rPr>
          <w:lang w:eastAsia="ko-KR"/>
        </w:rPr>
        <w:t>여전히</w:t>
      </w:r>
      <w:r>
        <w:rPr>
          <w:lang w:eastAsia="ko-KR"/>
        </w:rPr>
        <w:t xml:space="preserve"> </w:t>
      </w:r>
      <w:r>
        <w:rPr>
          <w:lang w:eastAsia="ko-KR"/>
        </w:rPr>
        <w:t>목적</w:t>
      </w:r>
      <w:r>
        <w:rPr>
          <w:lang w:eastAsia="ko-KR"/>
        </w:rPr>
        <w:t xml:space="preserve"> </w:t>
      </w:r>
      <w:r>
        <w:rPr>
          <w:lang w:eastAsia="ko-KR"/>
        </w:rPr>
        <w:t>제한</w:t>
      </w:r>
      <w:r>
        <w:rPr>
          <w:lang w:eastAsia="ko-KR"/>
        </w:rPr>
        <w:t xml:space="preserve"> </w:t>
      </w:r>
      <w:r>
        <w:rPr>
          <w:lang w:eastAsia="ko-KR"/>
        </w:rPr>
        <w:t>원칙을</w:t>
      </w:r>
      <w:r>
        <w:rPr>
          <w:lang w:eastAsia="ko-KR"/>
        </w:rPr>
        <w:t xml:space="preserve"> </w:t>
      </w:r>
      <w:r>
        <w:rPr>
          <w:lang w:eastAsia="ko-KR"/>
        </w:rPr>
        <w:t>준수해야</w:t>
      </w:r>
      <w:r>
        <w:rPr>
          <w:lang w:eastAsia="ko-KR"/>
        </w:rPr>
        <w:t xml:space="preserve"> </w:t>
      </w:r>
      <w:r>
        <w:rPr>
          <w:lang w:eastAsia="ko-KR"/>
        </w:rPr>
        <w:t>합니다</w:t>
      </w:r>
      <w:r>
        <w:rPr>
          <w:lang w:eastAsia="ko-KR"/>
        </w:rPr>
        <w:t>.</w:t>
      </w:r>
    </w:p>
    <w:p w14:paraId="5447B5B9" w14:textId="77777777" w:rsidR="0069220C" w:rsidRDefault="00000000">
      <w:r>
        <w:rPr>
          <w:b/>
          <w:color w:val="1A3C6E"/>
          <w:sz w:val="20"/>
        </w:rPr>
        <w:t>[VERIFIED] [Grade A] GDPR Article 5(1)(b)</w:t>
      </w:r>
    </w:p>
    <w:p w14:paraId="5E136700" w14:textId="77777777" w:rsidR="0069220C" w:rsidRDefault="00000000">
      <w:pPr>
        <w:pStyle w:val="af"/>
      </w:pPr>
      <w:r>
        <w:t>"Personal data shall be collected for specified, explicit and legitimate purposes and not further processed in a manner that is incompatible with those purposes."</w:t>
      </w:r>
    </w:p>
    <w:p w14:paraId="29636150" w14:textId="77777777" w:rsidR="0069220C" w:rsidRDefault="00000000">
      <w:pPr>
        <w:rPr>
          <w:lang w:eastAsia="ko-KR"/>
        </w:rPr>
      </w:pPr>
      <w:r>
        <w:rPr>
          <w:lang w:eastAsia="ko-KR"/>
        </w:rPr>
        <w:t>원래의</w:t>
      </w:r>
      <w:r>
        <w:rPr>
          <w:lang w:eastAsia="ko-KR"/>
        </w:rPr>
        <w:t xml:space="preserve"> </w:t>
      </w:r>
      <w:r>
        <w:rPr>
          <w:lang w:eastAsia="ko-KR"/>
        </w:rPr>
        <w:t>처리</w:t>
      </w:r>
      <w:r>
        <w:rPr>
          <w:lang w:eastAsia="ko-KR"/>
        </w:rPr>
        <w:t xml:space="preserve"> </w:t>
      </w:r>
      <w:r>
        <w:rPr>
          <w:lang w:eastAsia="ko-KR"/>
        </w:rPr>
        <w:t>목적은</w:t>
      </w:r>
      <w:r>
        <w:rPr>
          <w:lang w:eastAsia="ko-KR"/>
        </w:rPr>
        <w:t xml:space="preserve"> SaaS </w:t>
      </w:r>
      <w:r>
        <w:rPr>
          <w:lang w:eastAsia="ko-KR"/>
        </w:rPr>
        <w:t>플랫폼</w:t>
      </w:r>
      <w:r>
        <w:rPr>
          <w:lang w:eastAsia="ko-KR"/>
        </w:rPr>
        <w:t xml:space="preserve"> </w:t>
      </w:r>
      <w:r>
        <w:rPr>
          <w:lang w:eastAsia="ko-KR"/>
        </w:rPr>
        <w:t>서비스</w:t>
      </w:r>
      <w:r>
        <w:rPr>
          <w:lang w:eastAsia="ko-KR"/>
        </w:rPr>
        <w:t xml:space="preserve"> </w:t>
      </w:r>
      <w:r>
        <w:rPr>
          <w:lang w:eastAsia="ko-KR"/>
        </w:rPr>
        <w:t>제공</w:t>
      </w:r>
      <w:r>
        <w:rPr>
          <w:lang w:eastAsia="ko-KR"/>
        </w:rPr>
        <w:t xml:space="preserve"> — </w:t>
      </w:r>
      <w:r>
        <w:rPr>
          <w:lang w:eastAsia="ko-KR"/>
        </w:rPr>
        <w:t>즉</w:t>
      </w:r>
      <w:r>
        <w:rPr>
          <w:lang w:eastAsia="ko-KR"/>
        </w:rPr>
        <w:t xml:space="preserve">, </w:t>
      </w:r>
      <w:r>
        <w:rPr>
          <w:lang w:eastAsia="ko-KR"/>
        </w:rPr>
        <w:t>고객을</w:t>
      </w:r>
      <w:r>
        <w:rPr>
          <w:lang w:eastAsia="ko-KR"/>
        </w:rPr>
        <w:t xml:space="preserve"> </w:t>
      </w:r>
      <w:r>
        <w:rPr>
          <w:lang w:eastAsia="ko-KR"/>
        </w:rPr>
        <w:t>대리하여</w:t>
      </w:r>
      <w:r>
        <w:rPr>
          <w:lang w:eastAsia="ko-KR"/>
        </w:rPr>
        <w:t xml:space="preserve"> </w:t>
      </w:r>
      <w:r>
        <w:rPr>
          <w:lang w:eastAsia="ko-KR"/>
        </w:rPr>
        <w:t>송장</w:t>
      </w:r>
      <w:r>
        <w:rPr>
          <w:lang w:eastAsia="ko-KR"/>
        </w:rPr>
        <w:t xml:space="preserve">, </w:t>
      </w:r>
      <w:r>
        <w:rPr>
          <w:lang w:eastAsia="ko-KR"/>
        </w:rPr>
        <w:t>구매</w:t>
      </w:r>
      <w:r>
        <w:rPr>
          <w:lang w:eastAsia="ko-KR"/>
        </w:rPr>
        <w:t xml:space="preserve"> </w:t>
      </w:r>
      <w:r>
        <w:rPr>
          <w:lang w:eastAsia="ko-KR"/>
        </w:rPr>
        <w:t>주문서</w:t>
      </w:r>
      <w:r>
        <w:rPr>
          <w:lang w:eastAsia="ko-KR"/>
        </w:rPr>
        <w:t xml:space="preserve">, </w:t>
      </w:r>
      <w:r>
        <w:rPr>
          <w:lang w:eastAsia="ko-KR"/>
        </w:rPr>
        <w:t>공급업체</w:t>
      </w:r>
      <w:r>
        <w:rPr>
          <w:lang w:eastAsia="ko-KR"/>
        </w:rPr>
        <w:t xml:space="preserve"> </w:t>
      </w:r>
      <w:r>
        <w:rPr>
          <w:lang w:eastAsia="ko-KR"/>
        </w:rPr>
        <w:t>계약서를</w:t>
      </w:r>
      <w:r>
        <w:rPr>
          <w:lang w:eastAsia="ko-KR"/>
        </w:rPr>
        <w:t xml:space="preserve"> </w:t>
      </w:r>
      <w:r>
        <w:rPr>
          <w:lang w:eastAsia="ko-KR"/>
        </w:rPr>
        <w:t>관리하는</w:t>
      </w:r>
      <w:r>
        <w:rPr>
          <w:lang w:eastAsia="ko-KR"/>
        </w:rPr>
        <w:t xml:space="preserve"> </w:t>
      </w:r>
      <w:r>
        <w:rPr>
          <w:lang w:eastAsia="ko-KR"/>
        </w:rPr>
        <w:t>것입니다</w:t>
      </w:r>
      <w:r>
        <w:rPr>
          <w:lang w:eastAsia="ko-KR"/>
        </w:rPr>
        <w:t xml:space="preserve">. </w:t>
      </w:r>
      <w:r>
        <w:rPr>
          <w:lang w:eastAsia="ko-KR"/>
        </w:rPr>
        <w:t>새로운</w:t>
      </w:r>
      <w:r>
        <w:rPr>
          <w:lang w:eastAsia="ko-KR"/>
        </w:rPr>
        <w:t xml:space="preserve"> </w:t>
      </w:r>
      <w:r>
        <w:rPr>
          <w:lang w:eastAsia="ko-KR"/>
        </w:rPr>
        <w:t>제품</w:t>
      </w:r>
      <w:r>
        <w:rPr>
          <w:lang w:eastAsia="ko-KR"/>
        </w:rPr>
        <w:t xml:space="preserve"> </w:t>
      </w:r>
      <w:r>
        <w:rPr>
          <w:lang w:eastAsia="ko-KR"/>
        </w:rPr>
        <w:t>기능</w:t>
      </w:r>
      <w:r>
        <w:rPr>
          <w:lang w:eastAsia="ko-KR"/>
        </w:rPr>
        <w:t xml:space="preserve"> </w:t>
      </w:r>
      <w:r>
        <w:rPr>
          <w:lang w:eastAsia="ko-KR"/>
        </w:rPr>
        <w:t>개발을</w:t>
      </w:r>
      <w:r>
        <w:rPr>
          <w:lang w:eastAsia="ko-KR"/>
        </w:rPr>
        <w:t xml:space="preserve"> </w:t>
      </w:r>
      <w:r>
        <w:rPr>
          <w:lang w:eastAsia="ko-KR"/>
        </w:rPr>
        <w:t>위한</w:t>
      </w:r>
      <w:r>
        <w:rPr>
          <w:lang w:eastAsia="ko-KR"/>
        </w:rPr>
        <w:t xml:space="preserve"> AI </w:t>
      </w:r>
      <w:r>
        <w:rPr>
          <w:lang w:eastAsia="ko-KR"/>
        </w:rPr>
        <w:t>모델</w:t>
      </w:r>
      <w:r>
        <w:rPr>
          <w:lang w:eastAsia="ko-KR"/>
        </w:rPr>
        <w:t xml:space="preserve"> </w:t>
      </w:r>
      <w:r>
        <w:rPr>
          <w:lang w:eastAsia="ko-KR"/>
        </w:rPr>
        <w:t>학습은</w:t>
      </w:r>
      <w:r>
        <w:rPr>
          <w:lang w:eastAsia="ko-KR"/>
        </w:rPr>
        <w:t xml:space="preserve"> </w:t>
      </w:r>
      <w:r>
        <w:rPr>
          <w:lang w:eastAsia="ko-KR"/>
        </w:rPr>
        <w:t>다른</w:t>
      </w:r>
      <w:r>
        <w:rPr>
          <w:lang w:eastAsia="ko-KR"/>
        </w:rPr>
        <w:t xml:space="preserve"> </w:t>
      </w:r>
      <w:r>
        <w:rPr>
          <w:lang w:eastAsia="ko-KR"/>
        </w:rPr>
        <w:t>목적을</w:t>
      </w:r>
      <w:r>
        <w:rPr>
          <w:lang w:eastAsia="ko-KR"/>
        </w:rPr>
        <w:t xml:space="preserve"> </w:t>
      </w:r>
      <w:r>
        <w:rPr>
          <w:lang w:eastAsia="ko-KR"/>
        </w:rPr>
        <w:t>위한</w:t>
      </w:r>
      <w:r>
        <w:rPr>
          <w:lang w:eastAsia="ko-KR"/>
        </w:rPr>
        <w:t xml:space="preserve"> </w:t>
      </w:r>
      <w:r>
        <w:rPr>
          <w:lang w:eastAsia="ko-KR"/>
        </w:rPr>
        <w:t>추가</w:t>
      </w:r>
      <w:r>
        <w:rPr>
          <w:lang w:eastAsia="ko-KR"/>
        </w:rPr>
        <w:t xml:space="preserve"> </w:t>
      </w:r>
      <w:r>
        <w:rPr>
          <w:lang w:eastAsia="ko-KR"/>
        </w:rPr>
        <w:t>처리에</w:t>
      </w:r>
      <w:r>
        <w:rPr>
          <w:lang w:eastAsia="ko-KR"/>
        </w:rPr>
        <w:t xml:space="preserve"> </w:t>
      </w:r>
      <w:r>
        <w:rPr>
          <w:lang w:eastAsia="ko-KR"/>
        </w:rPr>
        <w:t>해당합니다</w:t>
      </w:r>
      <w:r>
        <w:rPr>
          <w:lang w:eastAsia="ko-KR"/>
        </w:rPr>
        <w:t>.</w:t>
      </w:r>
    </w:p>
    <w:p w14:paraId="64990CA2" w14:textId="77777777" w:rsidR="0069220C" w:rsidRDefault="00000000">
      <w:pPr>
        <w:pStyle w:val="31"/>
        <w:rPr>
          <w:lang w:eastAsia="ko-KR"/>
        </w:rPr>
      </w:pPr>
      <w:r>
        <w:rPr>
          <w:lang w:eastAsia="ko-KR"/>
        </w:rPr>
        <w:t>양립성</w:t>
      </w:r>
      <w:r>
        <w:rPr>
          <w:lang w:eastAsia="ko-KR"/>
        </w:rPr>
        <w:t xml:space="preserve"> </w:t>
      </w:r>
      <w:r>
        <w:rPr>
          <w:lang w:eastAsia="ko-KR"/>
        </w:rPr>
        <w:t>평가</w:t>
      </w:r>
      <w:r>
        <w:rPr>
          <w:lang w:eastAsia="ko-KR"/>
        </w:rPr>
        <w:t xml:space="preserve"> (Art. 6(4) </w:t>
      </w:r>
      <w:r>
        <w:rPr>
          <w:lang w:eastAsia="ko-KR"/>
        </w:rPr>
        <w:t>적용</w:t>
      </w:r>
      <w:r>
        <w:rPr>
          <w:lang w:eastAsia="ko-KR"/>
        </w:rPr>
        <w:t>)</w:t>
      </w:r>
    </w:p>
    <w:p w14:paraId="5E868322" w14:textId="77777777" w:rsidR="0069220C" w:rsidRDefault="00000000">
      <w:pPr>
        <w:rPr>
          <w:lang w:eastAsia="ko-KR"/>
        </w:rPr>
      </w:pPr>
      <w:r>
        <w:rPr>
          <w:lang w:eastAsia="ko-KR"/>
        </w:rPr>
        <w:t>Art. 6(4)</w:t>
      </w:r>
      <w:proofErr w:type="spellStart"/>
      <w:r>
        <w:rPr>
          <w:lang w:eastAsia="ko-KR"/>
        </w:rPr>
        <w:t>에</w:t>
      </w:r>
      <w:proofErr w:type="spellEnd"/>
      <w:r>
        <w:rPr>
          <w:lang w:eastAsia="ko-KR"/>
        </w:rPr>
        <w:t xml:space="preserve"> </w:t>
      </w:r>
      <w:r>
        <w:rPr>
          <w:lang w:eastAsia="ko-KR"/>
        </w:rPr>
        <w:t>따른</w:t>
      </w:r>
      <w:r>
        <w:rPr>
          <w:lang w:eastAsia="ko-KR"/>
        </w:rPr>
        <w:t xml:space="preserve"> </w:t>
      </w:r>
      <w:r>
        <w:rPr>
          <w:lang w:eastAsia="ko-KR"/>
        </w:rPr>
        <w:t>양립성</w:t>
      </w:r>
      <w:r>
        <w:rPr>
          <w:lang w:eastAsia="ko-KR"/>
        </w:rPr>
        <w:t xml:space="preserve"> </w:t>
      </w:r>
      <w:r>
        <w:rPr>
          <w:lang w:eastAsia="ko-KR"/>
        </w:rPr>
        <w:t>평가</w:t>
      </w:r>
      <w:r>
        <w:rPr>
          <w:lang w:eastAsia="ko-KR"/>
        </w:rPr>
        <w:t xml:space="preserve"> </w:t>
      </w:r>
      <w:r>
        <w:rPr>
          <w:lang w:eastAsia="ko-KR"/>
        </w:rPr>
        <w:t>시</w:t>
      </w:r>
      <w:r>
        <w:rPr>
          <w:lang w:eastAsia="ko-KR"/>
        </w:rPr>
        <w:t xml:space="preserve"> </w:t>
      </w:r>
      <w:r>
        <w:rPr>
          <w:lang w:eastAsia="ko-KR"/>
        </w:rPr>
        <w:t>고려해야</w:t>
      </w:r>
      <w:r>
        <w:rPr>
          <w:lang w:eastAsia="ko-KR"/>
        </w:rPr>
        <w:t xml:space="preserve"> </w:t>
      </w:r>
      <w:r>
        <w:rPr>
          <w:lang w:eastAsia="ko-KR"/>
        </w:rPr>
        <w:t>할</w:t>
      </w:r>
      <w:r>
        <w:rPr>
          <w:lang w:eastAsia="ko-KR"/>
        </w:rPr>
        <w:t xml:space="preserve"> </w:t>
      </w:r>
      <w:r>
        <w:rPr>
          <w:lang w:eastAsia="ko-KR"/>
        </w:rPr>
        <w:t>요소</w:t>
      </w:r>
      <w:r>
        <w:rPr>
          <w:lang w:eastAsia="ko-KR"/>
        </w:rPr>
        <w:t>:</w:t>
      </w:r>
    </w:p>
    <w:p w14:paraId="696198D9" w14:textId="77777777" w:rsidR="0069220C" w:rsidRDefault="00000000">
      <w:pPr>
        <w:rPr>
          <w:lang w:eastAsia="ko-KR"/>
        </w:rPr>
      </w:pPr>
      <w:r>
        <w:rPr>
          <w:b/>
          <w:lang w:eastAsia="ko-KR"/>
        </w:rPr>
        <w:t>목적</w:t>
      </w:r>
      <w:r>
        <w:rPr>
          <w:b/>
          <w:lang w:eastAsia="ko-KR"/>
        </w:rPr>
        <w:t xml:space="preserve"> </w:t>
      </w:r>
      <w:r>
        <w:rPr>
          <w:b/>
          <w:lang w:eastAsia="ko-KR"/>
        </w:rPr>
        <w:t>간</w:t>
      </w:r>
      <w:r>
        <w:rPr>
          <w:b/>
          <w:lang w:eastAsia="ko-KR"/>
        </w:rPr>
        <w:t xml:space="preserve"> </w:t>
      </w:r>
      <w:r>
        <w:rPr>
          <w:b/>
          <w:lang w:eastAsia="ko-KR"/>
        </w:rPr>
        <w:t>연관성</w:t>
      </w:r>
      <w:r>
        <w:rPr>
          <w:b/>
          <w:lang w:eastAsia="ko-KR"/>
        </w:rPr>
        <w:t xml:space="preserve"> (Art. 6(4)(a)): </w:t>
      </w:r>
      <w:r>
        <w:rPr>
          <w:lang w:eastAsia="ko-KR"/>
        </w:rPr>
        <w:t>보통</w:t>
      </w:r>
      <w:r>
        <w:rPr>
          <w:lang w:eastAsia="ko-KR"/>
        </w:rPr>
        <w:t xml:space="preserve">. AI </w:t>
      </w:r>
      <w:r>
        <w:rPr>
          <w:lang w:eastAsia="ko-KR"/>
        </w:rPr>
        <w:t>기반</w:t>
      </w:r>
      <w:r>
        <w:rPr>
          <w:lang w:eastAsia="ko-KR"/>
        </w:rPr>
        <w:t xml:space="preserve"> </w:t>
      </w:r>
      <w:r>
        <w:rPr>
          <w:lang w:eastAsia="ko-KR"/>
        </w:rPr>
        <w:t>지출</w:t>
      </w:r>
      <w:r>
        <w:rPr>
          <w:lang w:eastAsia="ko-KR"/>
        </w:rPr>
        <w:t xml:space="preserve"> </w:t>
      </w:r>
      <w:r>
        <w:rPr>
          <w:lang w:eastAsia="ko-KR"/>
        </w:rPr>
        <w:t>분석은</w:t>
      </w:r>
      <w:r>
        <w:rPr>
          <w:lang w:eastAsia="ko-KR"/>
        </w:rPr>
        <w:t xml:space="preserve"> </w:t>
      </w:r>
      <w:r>
        <w:rPr>
          <w:lang w:eastAsia="ko-KR"/>
        </w:rPr>
        <w:t>조달</w:t>
      </w:r>
      <w:r>
        <w:rPr>
          <w:lang w:eastAsia="ko-KR"/>
        </w:rPr>
        <w:t xml:space="preserve"> </w:t>
      </w:r>
      <w:r>
        <w:rPr>
          <w:lang w:eastAsia="ko-KR"/>
        </w:rPr>
        <w:t>영역과</w:t>
      </w:r>
      <w:r>
        <w:rPr>
          <w:lang w:eastAsia="ko-KR"/>
        </w:rPr>
        <w:t xml:space="preserve"> </w:t>
      </w:r>
      <w:r>
        <w:rPr>
          <w:lang w:eastAsia="ko-KR"/>
        </w:rPr>
        <w:t>관련이</w:t>
      </w:r>
      <w:r>
        <w:rPr>
          <w:lang w:eastAsia="ko-KR"/>
        </w:rPr>
        <w:t xml:space="preserve"> </w:t>
      </w:r>
      <w:r>
        <w:rPr>
          <w:lang w:eastAsia="ko-KR"/>
        </w:rPr>
        <w:t>있으나</w:t>
      </w:r>
      <w:r>
        <w:rPr>
          <w:lang w:eastAsia="ko-KR"/>
        </w:rPr>
        <w:t xml:space="preserve">, LLM </w:t>
      </w:r>
      <w:r>
        <w:rPr>
          <w:lang w:eastAsia="ko-KR"/>
        </w:rPr>
        <w:t>학습은</w:t>
      </w:r>
      <w:r>
        <w:rPr>
          <w:lang w:eastAsia="ko-KR"/>
        </w:rPr>
        <w:t xml:space="preserve"> </w:t>
      </w:r>
      <w:r>
        <w:rPr>
          <w:lang w:eastAsia="ko-KR"/>
        </w:rPr>
        <w:t>조달</w:t>
      </w:r>
      <w:r>
        <w:rPr>
          <w:lang w:eastAsia="ko-KR"/>
        </w:rPr>
        <w:t xml:space="preserve"> </w:t>
      </w:r>
      <w:r>
        <w:rPr>
          <w:lang w:eastAsia="ko-KR"/>
        </w:rPr>
        <w:t>관리</w:t>
      </w:r>
      <w:r>
        <w:rPr>
          <w:lang w:eastAsia="ko-KR"/>
        </w:rPr>
        <w:t xml:space="preserve"> </w:t>
      </w:r>
      <w:r>
        <w:rPr>
          <w:lang w:eastAsia="ko-KR"/>
        </w:rPr>
        <w:t>플랫폼</w:t>
      </w:r>
      <w:r>
        <w:rPr>
          <w:lang w:eastAsia="ko-KR"/>
        </w:rPr>
        <w:t xml:space="preserve"> </w:t>
      </w:r>
      <w:r>
        <w:rPr>
          <w:lang w:eastAsia="ko-KR"/>
        </w:rPr>
        <w:t>제공과</w:t>
      </w:r>
      <w:r>
        <w:rPr>
          <w:lang w:eastAsia="ko-KR"/>
        </w:rPr>
        <w:t xml:space="preserve"> </w:t>
      </w:r>
      <w:r>
        <w:rPr>
          <w:lang w:eastAsia="ko-KR"/>
        </w:rPr>
        <w:t>실질적으로</w:t>
      </w:r>
      <w:r>
        <w:rPr>
          <w:lang w:eastAsia="ko-KR"/>
        </w:rPr>
        <w:t xml:space="preserve"> </w:t>
      </w:r>
      <w:r>
        <w:rPr>
          <w:lang w:eastAsia="ko-KR"/>
        </w:rPr>
        <w:t>다른</w:t>
      </w:r>
      <w:r>
        <w:rPr>
          <w:lang w:eastAsia="ko-KR"/>
        </w:rPr>
        <w:t xml:space="preserve"> </w:t>
      </w:r>
      <w:r>
        <w:rPr>
          <w:lang w:eastAsia="ko-KR"/>
        </w:rPr>
        <w:t>처리</w:t>
      </w:r>
      <w:r>
        <w:rPr>
          <w:lang w:eastAsia="ko-KR"/>
        </w:rPr>
        <w:t xml:space="preserve"> </w:t>
      </w:r>
      <w:r>
        <w:rPr>
          <w:lang w:eastAsia="ko-KR"/>
        </w:rPr>
        <w:t>활동임</w:t>
      </w:r>
      <w:r>
        <w:rPr>
          <w:lang w:eastAsia="ko-KR"/>
        </w:rPr>
        <w:t>.</w:t>
      </w:r>
    </w:p>
    <w:p w14:paraId="6031B371" w14:textId="77777777" w:rsidR="0069220C" w:rsidRDefault="00000000">
      <w:pPr>
        <w:rPr>
          <w:lang w:eastAsia="ko-KR"/>
        </w:rPr>
      </w:pPr>
      <w:r>
        <w:rPr>
          <w:b/>
          <w:lang w:eastAsia="ko-KR"/>
        </w:rPr>
        <w:t>수집</w:t>
      </w:r>
      <w:r>
        <w:rPr>
          <w:b/>
          <w:lang w:eastAsia="ko-KR"/>
        </w:rPr>
        <w:t xml:space="preserve"> </w:t>
      </w:r>
      <w:r>
        <w:rPr>
          <w:b/>
          <w:lang w:eastAsia="ko-KR"/>
        </w:rPr>
        <w:t>맥락</w:t>
      </w:r>
      <w:r>
        <w:rPr>
          <w:b/>
          <w:lang w:eastAsia="ko-KR"/>
        </w:rPr>
        <w:t xml:space="preserve"> (Art. 6(4)(b)): </w:t>
      </w:r>
      <w:r>
        <w:rPr>
          <w:lang w:eastAsia="ko-KR"/>
        </w:rPr>
        <w:t>양립성에</w:t>
      </w:r>
      <w:r>
        <w:rPr>
          <w:lang w:eastAsia="ko-KR"/>
        </w:rPr>
        <w:t xml:space="preserve"> </w:t>
      </w:r>
      <w:r>
        <w:rPr>
          <w:lang w:eastAsia="ko-KR"/>
        </w:rPr>
        <w:t>불리</w:t>
      </w:r>
      <w:r>
        <w:rPr>
          <w:lang w:eastAsia="ko-KR"/>
        </w:rPr>
        <w:t xml:space="preserve">. </w:t>
      </w:r>
      <w:r>
        <w:rPr>
          <w:lang w:eastAsia="ko-KR"/>
        </w:rPr>
        <w:t>정보주체</w:t>
      </w:r>
      <w:r>
        <w:rPr>
          <w:lang w:eastAsia="ko-KR"/>
        </w:rPr>
        <w:t>(</w:t>
      </w:r>
      <w:r>
        <w:rPr>
          <w:lang w:eastAsia="ko-KR"/>
        </w:rPr>
        <w:t>고객사</w:t>
      </w:r>
      <w:r>
        <w:rPr>
          <w:lang w:eastAsia="ko-KR"/>
        </w:rPr>
        <w:t xml:space="preserve"> </w:t>
      </w:r>
      <w:r>
        <w:rPr>
          <w:lang w:eastAsia="ko-KR"/>
        </w:rPr>
        <w:t>직원</w:t>
      </w:r>
      <w:r>
        <w:rPr>
          <w:lang w:eastAsia="ko-KR"/>
        </w:rPr>
        <w:t>)</w:t>
      </w:r>
      <w:r>
        <w:rPr>
          <w:lang w:eastAsia="ko-KR"/>
        </w:rPr>
        <w:t>는</w:t>
      </w:r>
      <w:r>
        <w:rPr>
          <w:lang w:eastAsia="ko-KR"/>
        </w:rPr>
        <w:t xml:space="preserve"> </w:t>
      </w:r>
      <w:r>
        <w:rPr>
          <w:lang w:eastAsia="ko-KR"/>
        </w:rPr>
        <w:t>일상적</w:t>
      </w:r>
      <w:r>
        <w:rPr>
          <w:lang w:eastAsia="ko-KR"/>
        </w:rPr>
        <w:t xml:space="preserve"> </w:t>
      </w:r>
      <w:r>
        <w:rPr>
          <w:lang w:eastAsia="ko-KR"/>
        </w:rPr>
        <w:t>업무</w:t>
      </w:r>
      <w:r>
        <w:rPr>
          <w:lang w:eastAsia="ko-KR"/>
        </w:rPr>
        <w:t xml:space="preserve"> </w:t>
      </w:r>
      <w:r>
        <w:rPr>
          <w:lang w:eastAsia="ko-KR"/>
        </w:rPr>
        <w:t>거래</w:t>
      </w:r>
      <w:r>
        <w:rPr>
          <w:lang w:eastAsia="ko-KR"/>
        </w:rPr>
        <w:t xml:space="preserve"> </w:t>
      </w:r>
      <w:r>
        <w:rPr>
          <w:lang w:eastAsia="ko-KR"/>
        </w:rPr>
        <w:t>맥락에서</w:t>
      </w:r>
      <w:r>
        <w:rPr>
          <w:lang w:eastAsia="ko-KR"/>
        </w:rPr>
        <w:t xml:space="preserve"> </w:t>
      </w:r>
      <w:r>
        <w:rPr>
          <w:lang w:eastAsia="ko-KR"/>
        </w:rPr>
        <w:t>데이터를</w:t>
      </w:r>
      <w:r>
        <w:rPr>
          <w:lang w:eastAsia="ko-KR"/>
        </w:rPr>
        <w:t xml:space="preserve"> </w:t>
      </w:r>
      <w:r>
        <w:rPr>
          <w:lang w:eastAsia="ko-KR"/>
        </w:rPr>
        <w:t>제공함</w:t>
      </w:r>
      <w:r>
        <w:rPr>
          <w:lang w:eastAsia="ko-KR"/>
        </w:rPr>
        <w:t xml:space="preserve">. </w:t>
      </w:r>
      <w:r>
        <w:rPr>
          <w:lang w:eastAsia="ko-KR"/>
        </w:rPr>
        <w:t>특히</w:t>
      </w:r>
      <w:r>
        <w:rPr>
          <w:lang w:eastAsia="ko-KR"/>
        </w:rPr>
        <w:t xml:space="preserve"> </w:t>
      </w:r>
      <w:r>
        <w:rPr>
          <w:lang w:eastAsia="ko-KR"/>
        </w:rPr>
        <w:t>타</w:t>
      </w:r>
      <w:r>
        <w:rPr>
          <w:lang w:eastAsia="ko-KR"/>
        </w:rPr>
        <w:t xml:space="preserve"> </w:t>
      </w:r>
      <w:r>
        <w:rPr>
          <w:lang w:eastAsia="ko-KR"/>
        </w:rPr>
        <w:t>조직의</w:t>
      </w:r>
      <w:r>
        <w:rPr>
          <w:lang w:eastAsia="ko-KR"/>
        </w:rPr>
        <w:t xml:space="preserve"> </w:t>
      </w:r>
      <w:r>
        <w:rPr>
          <w:lang w:eastAsia="ko-KR"/>
        </w:rPr>
        <w:t>데이터와</w:t>
      </w:r>
      <w:r>
        <w:rPr>
          <w:lang w:eastAsia="ko-KR"/>
        </w:rPr>
        <w:t xml:space="preserve"> </w:t>
      </w:r>
      <w:r>
        <w:rPr>
          <w:lang w:eastAsia="ko-KR"/>
        </w:rPr>
        <w:t>집계되어</w:t>
      </w:r>
      <w:r>
        <w:rPr>
          <w:lang w:eastAsia="ko-KR"/>
        </w:rPr>
        <w:t xml:space="preserve"> AI </w:t>
      </w:r>
      <w:r>
        <w:rPr>
          <w:lang w:eastAsia="ko-KR"/>
        </w:rPr>
        <w:t>모델</w:t>
      </w:r>
      <w:r>
        <w:rPr>
          <w:lang w:eastAsia="ko-KR"/>
        </w:rPr>
        <w:t xml:space="preserve"> </w:t>
      </w:r>
      <w:r>
        <w:rPr>
          <w:lang w:eastAsia="ko-KR"/>
        </w:rPr>
        <w:t>학습에</w:t>
      </w:r>
      <w:r>
        <w:rPr>
          <w:lang w:eastAsia="ko-KR"/>
        </w:rPr>
        <w:t xml:space="preserve"> </w:t>
      </w:r>
      <w:r>
        <w:rPr>
          <w:lang w:eastAsia="ko-KR"/>
        </w:rPr>
        <w:t>사용될</w:t>
      </w:r>
      <w:r>
        <w:rPr>
          <w:lang w:eastAsia="ko-KR"/>
        </w:rPr>
        <w:t xml:space="preserve"> </w:t>
      </w:r>
      <w:r>
        <w:rPr>
          <w:lang w:eastAsia="ko-KR"/>
        </w:rPr>
        <w:t>것이라고</w:t>
      </w:r>
      <w:r>
        <w:rPr>
          <w:lang w:eastAsia="ko-KR"/>
        </w:rPr>
        <w:t xml:space="preserve"> </w:t>
      </w:r>
      <w:r>
        <w:rPr>
          <w:lang w:eastAsia="ko-KR"/>
        </w:rPr>
        <w:t>합리적으로</w:t>
      </w:r>
      <w:r>
        <w:rPr>
          <w:lang w:eastAsia="ko-KR"/>
        </w:rPr>
        <w:t xml:space="preserve"> </w:t>
      </w:r>
      <w:r>
        <w:rPr>
          <w:lang w:eastAsia="ko-KR"/>
        </w:rPr>
        <w:t>기대하지</w:t>
      </w:r>
      <w:r>
        <w:rPr>
          <w:lang w:eastAsia="ko-KR"/>
        </w:rPr>
        <w:t xml:space="preserve"> </w:t>
      </w:r>
      <w:r>
        <w:rPr>
          <w:lang w:eastAsia="ko-KR"/>
        </w:rPr>
        <w:t>않음</w:t>
      </w:r>
      <w:r>
        <w:rPr>
          <w:lang w:eastAsia="ko-KR"/>
        </w:rPr>
        <w:t>.</w:t>
      </w:r>
    </w:p>
    <w:p w14:paraId="6DBDE47E" w14:textId="77777777" w:rsidR="0069220C" w:rsidRDefault="00000000">
      <w:pPr>
        <w:rPr>
          <w:lang w:eastAsia="ko-KR"/>
        </w:rPr>
      </w:pPr>
      <w:r>
        <w:rPr>
          <w:b/>
          <w:lang w:eastAsia="ko-KR"/>
        </w:rPr>
        <w:t>데이터의</w:t>
      </w:r>
      <w:r>
        <w:rPr>
          <w:b/>
          <w:lang w:eastAsia="ko-KR"/>
        </w:rPr>
        <w:t xml:space="preserve"> </w:t>
      </w:r>
      <w:r>
        <w:rPr>
          <w:b/>
          <w:lang w:eastAsia="ko-KR"/>
        </w:rPr>
        <w:t>성격</w:t>
      </w:r>
      <w:r>
        <w:rPr>
          <w:b/>
          <w:lang w:eastAsia="ko-KR"/>
        </w:rPr>
        <w:t xml:space="preserve"> (Art. 6(4)(c)): </w:t>
      </w:r>
      <w:r>
        <w:rPr>
          <w:lang w:eastAsia="ko-KR"/>
        </w:rPr>
        <w:t>혼합적</w:t>
      </w:r>
      <w:r>
        <w:rPr>
          <w:lang w:eastAsia="ko-KR"/>
        </w:rPr>
        <w:t xml:space="preserve">. </w:t>
      </w:r>
      <w:r>
        <w:rPr>
          <w:lang w:eastAsia="ko-KR"/>
        </w:rPr>
        <w:t>주로</w:t>
      </w:r>
      <w:r>
        <w:rPr>
          <w:lang w:eastAsia="ko-KR"/>
        </w:rPr>
        <w:t xml:space="preserve"> </w:t>
      </w:r>
      <w:r>
        <w:rPr>
          <w:lang w:eastAsia="ko-KR"/>
        </w:rPr>
        <w:t>업무용</w:t>
      </w:r>
      <w:r>
        <w:rPr>
          <w:lang w:eastAsia="ko-KR"/>
        </w:rPr>
        <w:t xml:space="preserve"> </w:t>
      </w:r>
      <w:r>
        <w:rPr>
          <w:lang w:eastAsia="ko-KR"/>
        </w:rPr>
        <w:t>연락처와</w:t>
      </w:r>
      <w:r>
        <w:rPr>
          <w:lang w:eastAsia="ko-KR"/>
        </w:rPr>
        <w:t xml:space="preserve"> </w:t>
      </w:r>
      <w:r>
        <w:rPr>
          <w:lang w:eastAsia="ko-KR"/>
        </w:rPr>
        <w:t>상업적</w:t>
      </w:r>
      <w:r>
        <w:rPr>
          <w:lang w:eastAsia="ko-KR"/>
        </w:rPr>
        <w:t xml:space="preserve"> </w:t>
      </w:r>
      <w:r>
        <w:rPr>
          <w:lang w:eastAsia="ko-KR"/>
        </w:rPr>
        <w:t>데이터로</w:t>
      </w:r>
      <w:r>
        <w:rPr>
          <w:lang w:eastAsia="ko-KR"/>
        </w:rPr>
        <w:t xml:space="preserve"> Art. 9</w:t>
      </w:r>
      <w:r>
        <w:rPr>
          <w:lang w:eastAsia="ko-KR"/>
        </w:rPr>
        <w:t>의</w:t>
      </w:r>
      <w:r>
        <w:rPr>
          <w:lang w:eastAsia="ko-KR"/>
        </w:rPr>
        <w:t xml:space="preserve"> </w:t>
      </w:r>
      <w:r>
        <w:rPr>
          <w:lang w:eastAsia="ko-KR"/>
        </w:rPr>
        <w:t>민감정보에</w:t>
      </w:r>
      <w:r>
        <w:rPr>
          <w:lang w:eastAsia="ko-KR"/>
        </w:rPr>
        <w:t xml:space="preserve"> </w:t>
      </w:r>
      <w:r>
        <w:rPr>
          <w:lang w:eastAsia="ko-KR"/>
        </w:rPr>
        <w:t>해당하지</w:t>
      </w:r>
      <w:r>
        <w:rPr>
          <w:lang w:eastAsia="ko-KR"/>
        </w:rPr>
        <w:t xml:space="preserve"> </w:t>
      </w:r>
      <w:r>
        <w:rPr>
          <w:lang w:eastAsia="ko-KR"/>
        </w:rPr>
        <w:t>않으나</w:t>
      </w:r>
      <w:r>
        <w:rPr>
          <w:lang w:eastAsia="ko-KR"/>
        </w:rPr>
        <w:t xml:space="preserve">, </w:t>
      </w:r>
      <w:r>
        <w:rPr>
          <w:lang w:eastAsia="ko-KR"/>
        </w:rPr>
        <w:t>지출</w:t>
      </w:r>
      <w:r>
        <w:rPr>
          <w:lang w:eastAsia="ko-KR"/>
        </w:rPr>
        <w:t xml:space="preserve"> </w:t>
      </w:r>
      <w:r>
        <w:rPr>
          <w:lang w:eastAsia="ko-KR"/>
        </w:rPr>
        <w:t>패턴</w:t>
      </w:r>
      <w:r>
        <w:rPr>
          <w:lang w:eastAsia="ko-KR"/>
        </w:rPr>
        <w:t xml:space="preserve">, </w:t>
      </w:r>
      <w:r>
        <w:rPr>
          <w:lang w:eastAsia="ko-KR"/>
        </w:rPr>
        <w:t>공급업체</w:t>
      </w:r>
      <w:r>
        <w:rPr>
          <w:lang w:eastAsia="ko-KR"/>
        </w:rPr>
        <w:t xml:space="preserve"> </w:t>
      </w:r>
      <w:r>
        <w:rPr>
          <w:lang w:eastAsia="ko-KR"/>
        </w:rPr>
        <w:t>관계</w:t>
      </w:r>
      <w:r>
        <w:rPr>
          <w:lang w:eastAsia="ko-KR"/>
        </w:rPr>
        <w:t xml:space="preserve">, </w:t>
      </w:r>
      <w:r>
        <w:rPr>
          <w:lang w:eastAsia="ko-KR"/>
        </w:rPr>
        <w:t>가격</w:t>
      </w:r>
      <w:r>
        <w:rPr>
          <w:lang w:eastAsia="ko-KR"/>
        </w:rPr>
        <w:t xml:space="preserve"> </w:t>
      </w:r>
      <w:r>
        <w:rPr>
          <w:lang w:eastAsia="ko-KR"/>
        </w:rPr>
        <w:t>등</w:t>
      </w:r>
      <w:r>
        <w:rPr>
          <w:lang w:eastAsia="ko-KR"/>
        </w:rPr>
        <w:t xml:space="preserve"> </w:t>
      </w:r>
      <w:r>
        <w:rPr>
          <w:lang w:eastAsia="ko-KR"/>
        </w:rPr>
        <w:t>상업적으로</w:t>
      </w:r>
      <w:r>
        <w:rPr>
          <w:lang w:eastAsia="ko-KR"/>
        </w:rPr>
        <w:t xml:space="preserve"> </w:t>
      </w:r>
      <w:r>
        <w:rPr>
          <w:lang w:eastAsia="ko-KR"/>
        </w:rPr>
        <w:t>민감한</w:t>
      </w:r>
      <w:r>
        <w:rPr>
          <w:lang w:eastAsia="ko-KR"/>
        </w:rPr>
        <w:t xml:space="preserve"> </w:t>
      </w:r>
      <w:r>
        <w:rPr>
          <w:lang w:eastAsia="ko-KR"/>
        </w:rPr>
        <w:t>정보를</w:t>
      </w:r>
      <w:r>
        <w:rPr>
          <w:lang w:eastAsia="ko-KR"/>
        </w:rPr>
        <w:t xml:space="preserve"> </w:t>
      </w:r>
      <w:r>
        <w:rPr>
          <w:lang w:eastAsia="ko-KR"/>
        </w:rPr>
        <w:t>포함</w:t>
      </w:r>
      <w:r>
        <w:rPr>
          <w:lang w:eastAsia="ko-KR"/>
        </w:rPr>
        <w:t>.</w:t>
      </w:r>
    </w:p>
    <w:p w14:paraId="28F3ABF0" w14:textId="77777777" w:rsidR="0069220C" w:rsidRDefault="00000000">
      <w:pPr>
        <w:rPr>
          <w:lang w:eastAsia="ko-KR"/>
        </w:rPr>
      </w:pPr>
      <w:r>
        <w:rPr>
          <w:b/>
          <w:lang w:eastAsia="ko-KR"/>
        </w:rPr>
        <w:lastRenderedPageBreak/>
        <w:t>정보주체에</w:t>
      </w:r>
      <w:r>
        <w:rPr>
          <w:b/>
          <w:lang w:eastAsia="ko-KR"/>
        </w:rPr>
        <w:t xml:space="preserve"> </w:t>
      </w:r>
      <w:r>
        <w:rPr>
          <w:b/>
          <w:lang w:eastAsia="ko-KR"/>
        </w:rPr>
        <w:t>대한</w:t>
      </w:r>
      <w:r>
        <w:rPr>
          <w:b/>
          <w:lang w:eastAsia="ko-KR"/>
        </w:rPr>
        <w:t xml:space="preserve"> </w:t>
      </w:r>
      <w:r>
        <w:rPr>
          <w:b/>
          <w:lang w:eastAsia="ko-KR"/>
        </w:rPr>
        <w:t>결과</w:t>
      </w:r>
      <w:r>
        <w:rPr>
          <w:b/>
          <w:lang w:eastAsia="ko-KR"/>
        </w:rPr>
        <w:t xml:space="preserve"> (Art. 6(4)(d)): </w:t>
      </w:r>
      <w:r>
        <w:rPr>
          <w:lang w:eastAsia="ko-KR"/>
        </w:rPr>
        <w:t>모델</w:t>
      </w:r>
      <w:r>
        <w:rPr>
          <w:lang w:eastAsia="ko-KR"/>
        </w:rPr>
        <w:t xml:space="preserve"> </w:t>
      </w:r>
      <w:r>
        <w:rPr>
          <w:lang w:eastAsia="ko-KR"/>
        </w:rPr>
        <w:t>출력을</w:t>
      </w:r>
      <w:r>
        <w:rPr>
          <w:lang w:eastAsia="ko-KR"/>
        </w:rPr>
        <w:t xml:space="preserve"> </w:t>
      </w:r>
      <w:r>
        <w:rPr>
          <w:lang w:eastAsia="ko-KR"/>
        </w:rPr>
        <w:t>통한</w:t>
      </w:r>
      <w:r>
        <w:rPr>
          <w:lang w:eastAsia="ko-KR"/>
        </w:rPr>
        <w:t xml:space="preserve"> </w:t>
      </w:r>
      <w:r>
        <w:rPr>
          <w:lang w:eastAsia="ko-KR"/>
        </w:rPr>
        <w:t>잠재적</w:t>
      </w:r>
      <w:r>
        <w:rPr>
          <w:lang w:eastAsia="ko-KR"/>
        </w:rPr>
        <w:t xml:space="preserve"> </w:t>
      </w:r>
      <w:r>
        <w:rPr>
          <w:lang w:eastAsia="ko-KR"/>
        </w:rPr>
        <w:t>데이터</w:t>
      </w:r>
      <w:r>
        <w:rPr>
          <w:lang w:eastAsia="ko-KR"/>
        </w:rPr>
        <w:t xml:space="preserve"> </w:t>
      </w:r>
      <w:r>
        <w:rPr>
          <w:lang w:eastAsia="ko-KR"/>
        </w:rPr>
        <w:t>유출</w:t>
      </w:r>
      <w:r>
        <w:rPr>
          <w:lang w:eastAsia="ko-KR"/>
        </w:rPr>
        <w:t>(</w:t>
      </w:r>
      <w:r>
        <w:rPr>
          <w:lang w:eastAsia="ko-KR"/>
        </w:rPr>
        <w:t>재생성</w:t>
      </w:r>
      <w:r>
        <w:rPr>
          <w:lang w:eastAsia="ko-KR"/>
        </w:rPr>
        <w:t xml:space="preserve">), </w:t>
      </w:r>
      <w:r>
        <w:rPr>
          <w:lang w:eastAsia="ko-KR"/>
        </w:rPr>
        <w:t>교차</w:t>
      </w:r>
      <w:r>
        <w:rPr>
          <w:lang w:eastAsia="ko-KR"/>
        </w:rPr>
        <w:t xml:space="preserve"> </w:t>
      </w:r>
      <w:r>
        <w:rPr>
          <w:lang w:eastAsia="ko-KR"/>
        </w:rPr>
        <w:t>고객</w:t>
      </w:r>
      <w:r>
        <w:rPr>
          <w:lang w:eastAsia="ko-KR"/>
        </w:rPr>
        <w:t xml:space="preserve"> </w:t>
      </w:r>
      <w:r>
        <w:rPr>
          <w:lang w:eastAsia="ko-KR"/>
        </w:rPr>
        <w:t>데이터</w:t>
      </w:r>
      <w:r>
        <w:rPr>
          <w:lang w:eastAsia="ko-KR"/>
        </w:rPr>
        <w:t xml:space="preserve"> </w:t>
      </w:r>
      <w:r>
        <w:rPr>
          <w:lang w:eastAsia="ko-KR"/>
        </w:rPr>
        <w:t>노출</w:t>
      </w:r>
      <w:r>
        <w:rPr>
          <w:lang w:eastAsia="ko-KR"/>
        </w:rPr>
        <w:t xml:space="preserve">, </w:t>
      </w:r>
      <w:r>
        <w:rPr>
          <w:lang w:eastAsia="ko-KR"/>
        </w:rPr>
        <w:t>개인정보</w:t>
      </w:r>
      <w:r>
        <w:rPr>
          <w:lang w:eastAsia="ko-KR"/>
        </w:rPr>
        <w:t xml:space="preserve"> </w:t>
      </w:r>
      <w:r>
        <w:rPr>
          <w:lang w:eastAsia="ko-KR"/>
        </w:rPr>
        <w:t>사용에</w:t>
      </w:r>
      <w:r>
        <w:rPr>
          <w:lang w:eastAsia="ko-KR"/>
        </w:rPr>
        <w:t xml:space="preserve"> </w:t>
      </w:r>
      <w:r>
        <w:rPr>
          <w:lang w:eastAsia="ko-KR"/>
        </w:rPr>
        <w:t>대한</w:t>
      </w:r>
      <w:r>
        <w:rPr>
          <w:lang w:eastAsia="ko-KR"/>
        </w:rPr>
        <w:t xml:space="preserve"> </w:t>
      </w:r>
      <w:r>
        <w:rPr>
          <w:lang w:eastAsia="ko-KR"/>
        </w:rPr>
        <w:t>통제력</w:t>
      </w:r>
      <w:r>
        <w:rPr>
          <w:lang w:eastAsia="ko-KR"/>
        </w:rPr>
        <w:t xml:space="preserve"> </w:t>
      </w:r>
      <w:r>
        <w:rPr>
          <w:lang w:eastAsia="ko-KR"/>
        </w:rPr>
        <w:t>상실</w:t>
      </w:r>
      <w:r>
        <w:rPr>
          <w:lang w:eastAsia="ko-KR"/>
        </w:rPr>
        <w:t xml:space="preserve"> </w:t>
      </w:r>
      <w:r>
        <w:rPr>
          <w:lang w:eastAsia="ko-KR"/>
        </w:rPr>
        <w:t>위험</w:t>
      </w:r>
      <w:r>
        <w:rPr>
          <w:lang w:eastAsia="ko-KR"/>
        </w:rPr>
        <w:t>.</w:t>
      </w:r>
    </w:p>
    <w:p w14:paraId="2717DAE6" w14:textId="77777777" w:rsidR="0069220C" w:rsidRDefault="00000000">
      <w:pPr>
        <w:rPr>
          <w:lang w:eastAsia="ko-KR"/>
        </w:rPr>
      </w:pPr>
      <w:r>
        <w:rPr>
          <w:b/>
          <w:lang w:eastAsia="ko-KR"/>
        </w:rPr>
        <w:t>안전조치</w:t>
      </w:r>
      <w:r>
        <w:rPr>
          <w:b/>
          <w:lang w:eastAsia="ko-KR"/>
        </w:rPr>
        <w:t xml:space="preserve"> (Art. 6(4)(e)): </w:t>
      </w:r>
      <w:r>
        <w:rPr>
          <w:lang w:eastAsia="ko-KR"/>
        </w:rPr>
        <w:t>강화</w:t>
      </w:r>
      <w:r>
        <w:rPr>
          <w:lang w:eastAsia="ko-KR"/>
        </w:rPr>
        <w:t xml:space="preserve"> </w:t>
      </w:r>
      <w:r>
        <w:rPr>
          <w:lang w:eastAsia="ko-KR"/>
        </w:rPr>
        <w:t>가능</w:t>
      </w:r>
      <w:r>
        <w:rPr>
          <w:lang w:eastAsia="ko-KR"/>
        </w:rPr>
        <w:t xml:space="preserve">. </w:t>
      </w:r>
      <w:r>
        <w:rPr>
          <w:lang w:eastAsia="ko-KR"/>
        </w:rPr>
        <w:t>가명처리</w:t>
      </w:r>
      <w:r>
        <w:rPr>
          <w:lang w:eastAsia="ko-KR"/>
        </w:rPr>
        <w:t xml:space="preserve">, </w:t>
      </w:r>
      <w:r>
        <w:rPr>
          <w:lang w:eastAsia="ko-KR"/>
        </w:rPr>
        <w:t>차분</w:t>
      </w:r>
      <w:r>
        <w:rPr>
          <w:lang w:eastAsia="ko-KR"/>
        </w:rPr>
        <w:t xml:space="preserve"> </w:t>
      </w:r>
      <w:r>
        <w:rPr>
          <w:lang w:eastAsia="ko-KR"/>
        </w:rPr>
        <w:t>프라이버시</w:t>
      </w:r>
      <w:r>
        <w:rPr>
          <w:lang w:eastAsia="ko-KR"/>
        </w:rPr>
        <w:t xml:space="preserve">, </w:t>
      </w:r>
      <w:r>
        <w:rPr>
          <w:lang w:eastAsia="ko-KR"/>
        </w:rPr>
        <w:t>집계</w:t>
      </w:r>
      <w:r>
        <w:rPr>
          <w:lang w:eastAsia="ko-KR"/>
        </w:rPr>
        <w:t xml:space="preserve"> </w:t>
      </w:r>
      <w:r>
        <w:rPr>
          <w:lang w:eastAsia="ko-KR"/>
        </w:rPr>
        <w:t>기법</w:t>
      </w:r>
      <w:r>
        <w:rPr>
          <w:lang w:eastAsia="ko-KR"/>
        </w:rPr>
        <w:t xml:space="preserve">, </w:t>
      </w:r>
      <w:r>
        <w:rPr>
          <w:lang w:eastAsia="ko-KR"/>
        </w:rPr>
        <w:t>엄격한</w:t>
      </w:r>
      <w:r>
        <w:rPr>
          <w:lang w:eastAsia="ko-KR"/>
        </w:rPr>
        <w:t xml:space="preserve"> </w:t>
      </w:r>
      <w:r>
        <w:rPr>
          <w:lang w:eastAsia="ko-KR"/>
        </w:rPr>
        <w:t>접근</w:t>
      </w:r>
      <w:r>
        <w:rPr>
          <w:lang w:eastAsia="ko-KR"/>
        </w:rPr>
        <w:t xml:space="preserve"> </w:t>
      </w:r>
      <w:r>
        <w:rPr>
          <w:lang w:eastAsia="ko-KR"/>
        </w:rPr>
        <w:t>통제</w:t>
      </w:r>
      <w:r>
        <w:rPr>
          <w:lang w:eastAsia="ko-KR"/>
        </w:rPr>
        <w:t xml:space="preserve"> </w:t>
      </w:r>
      <w:r>
        <w:rPr>
          <w:lang w:eastAsia="ko-KR"/>
        </w:rPr>
        <w:t>등이</w:t>
      </w:r>
      <w:r>
        <w:rPr>
          <w:lang w:eastAsia="ko-KR"/>
        </w:rPr>
        <w:t xml:space="preserve"> </w:t>
      </w:r>
      <w:r>
        <w:rPr>
          <w:lang w:eastAsia="ko-KR"/>
        </w:rPr>
        <w:t>위험을</w:t>
      </w:r>
      <w:r>
        <w:rPr>
          <w:lang w:eastAsia="ko-KR"/>
        </w:rPr>
        <w:t xml:space="preserve"> </w:t>
      </w:r>
      <w:r>
        <w:rPr>
          <w:lang w:eastAsia="ko-KR"/>
        </w:rPr>
        <w:t>완화할</w:t>
      </w:r>
      <w:r>
        <w:rPr>
          <w:lang w:eastAsia="ko-KR"/>
        </w:rPr>
        <w:t xml:space="preserve"> </w:t>
      </w:r>
      <w:r>
        <w:rPr>
          <w:lang w:eastAsia="ko-KR"/>
        </w:rPr>
        <w:t>수</w:t>
      </w:r>
      <w:r>
        <w:rPr>
          <w:lang w:eastAsia="ko-KR"/>
        </w:rPr>
        <w:t xml:space="preserve"> </w:t>
      </w:r>
      <w:r>
        <w:rPr>
          <w:lang w:eastAsia="ko-KR"/>
        </w:rPr>
        <w:t>있으나</w:t>
      </w:r>
      <w:r>
        <w:rPr>
          <w:lang w:eastAsia="ko-KR"/>
        </w:rPr>
        <w:t xml:space="preserve">, </w:t>
      </w:r>
      <w:r>
        <w:rPr>
          <w:lang w:eastAsia="ko-KR"/>
        </w:rPr>
        <w:t>양립성</w:t>
      </w:r>
      <w:r>
        <w:rPr>
          <w:lang w:eastAsia="ko-KR"/>
        </w:rPr>
        <w:t xml:space="preserve"> </w:t>
      </w:r>
      <w:r>
        <w:rPr>
          <w:lang w:eastAsia="ko-KR"/>
        </w:rPr>
        <w:t>평가가</w:t>
      </w:r>
      <w:r>
        <w:rPr>
          <w:lang w:eastAsia="ko-KR"/>
        </w:rPr>
        <w:t xml:space="preserve"> </w:t>
      </w:r>
      <w:r>
        <w:rPr>
          <w:lang w:eastAsia="ko-KR"/>
        </w:rPr>
        <w:t>긍정적으로</w:t>
      </w:r>
      <w:r>
        <w:rPr>
          <w:lang w:eastAsia="ko-KR"/>
        </w:rPr>
        <w:t xml:space="preserve"> </w:t>
      </w:r>
      <w:proofErr w:type="spellStart"/>
      <w:r>
        <w:rPr>
          <w:lang w:eastAsia="ko-KR"/>
        </w:rPr>
        <w:t>결론나기</w:t>
      </w:r>
      <w:proofErr w:type="spellEnd"/>
      <w:r>
        <w:rPr>
          <w:lang w:eastAsia="ko-KR"/>
        </w:rPr>
        <w:t xml:space="preserve"> </w:t>
      </w:r>
      <w:r>
        <w:rPr>
          <w:lang w:eastAsia="ko-KR"/>
        </w:rPr>
        <w:t>전에</w:t>
      </w:r>
      <w:r>
        <w:rPr>
          <w:lang w:eastAsia="ko-KR"/>
        </w:rPr>
        <w:t xml:space="preserve"> </w:t>
      </w:r>
      <w:r>
        <w:rPr>
          <w:lang w:eastAsia="ko-KR"/>
        </w:rPr>
        <w:t>구현되어야</w:t>
      </w:r>
      <w:r>
        <w:rPr>
          <w:lang w:eastAsia="ko-KR"/>
        </w:rPr>
        <w:t xml:space="preserve"> </w:t>
      </w:r>
      <w:r>
        <w:rPr>
          <w:lang w:eastAsia="ko-KR"/>
        </w:rPr>
        <w:t>함</w:t>
      </w:r>
      <w:r>
        <w:rPr>
          <w:lang w:eastAsia="ko-KR"/>
        </w:rPr>
        <w:t>.</w:t>
      </w:r>
    </w:p>
    <w:p w14:paraId="593572AF" w14:textId="0B2CB419" w:rsidR="0069220C" w:rsidRDefault="0069220C">
      <w:pPr>
        <w:rPr>
          <w:lang w:eastAsia="ko-KR"/>
        </w:rPr>
      </w:pPr>
    </w:p>
    <w:p w14:paraId="727D8833" w14:textId="77777777" w:rsidR="0069220C" w:rsidRDefault="00000000">
      <w:pPr>
        <w:pStyle w:val="21"/>
        <w:rPr>
          <w:lang w:eastAsia="ko-KR"/>
        </w:rPr>
      </w:pPr>
      <w:r>
        <w:rPr>
          <w:lang w:eastAsia="ko-KR"/>
        </w:rPr>
        <w:t xml:space="preserve">C. </w:t>
      </w:r>
      <w:r>
        <w:rPr>
          <w:lang w:eastAsia="ko-KR"/>
        </w:rPr>
        <w:t>정당한</w:t>
      </w:r>
      <w:r>
        <w:rPr>
          <w:lang w:eastAsia="ko-KR"/>
        </w:rPr>
        <w:t xml:space="preserve"> </w:t>
      </w:r>
      <w:r>
        <w:rPr>
          <w:lang w:eastAsia="ko-KR"/>
        </w:rPr>
        <w:t>이익</w:t>
      </w:r>
      <w:r>
        <w:rPr>
          <w:lang w:eastAsia="ko-KR"/>
        </w:rPr>
        <w:t xml:space="preserve"> </w:t>
      </w:r>
      <w:r>
        <w:rPr>
          <w:lang w:eastAsia="ko-KR"/>
        </w:rPr>
        <w:t>균형</w:t>
      </w:r>
      <w:r>
        <w:rPr>
          <w:lang w:eastAsia="ko-KR"/>
        </w:rPr>
        <w:t xml:space="preserve"> </w:t>
      </w:r>
      <w:r>
        <w:rPr>
          <w:lang w:eastAsia="ko-KR"/>
        </w:rPr>
        <w:t>테스트</w:t>
      </w:r>
      <w:r>
        <w:rPr>
          <w:lang w:eastAsia="ko-KR"/>
        </w:rPr>
        <w:t xml:space="preserve"> (Art. 6(1)(f) GDPR)</w:t>
      </w:r>
    </w:p>
    <w:p w14:paraId="54DF0A8E" w14:textId="77777777" w:rsidR="0069220C" w:rsidRDefault="00000000">
      <w:pPr>
        <w:rPr>
          <w:lang w:eastAsia="ko-KR"/>
        </w:rPr>
      </w:pPr>
      <w:r>
        <w:rPr>
          <w:lang w:eastAsia="ko-KR"/>
        </w:rPr>
        <w:t>컨트롤러</w:t>
      </w:r>
      <w:r>
        <w:rPr>
          <w:lang w:eastAsia="ko-KR"/>
        </w:rPr>
        <w:t xml:space="preserve"> </w:t>
      </w:r>
      <w:r>
        <w:rPr>
          <w:lang w:eastAsia="ko-KR"/>
        </w:rPr>
        <w:t>지위</w:t>
      </w:r>
      <w:r>
        <w:rPr>
          <w:lang w:eastAsia="ko-KR"/>
        </w:rPr>
        <w:t xml:space="preserve"> </w:t>
      </w:r>
      <w:r>
        <w:rPr>
          <w:lang w:eastAsia="ko-KR"/>
        </w:rPr>
        <w:t>문제가</w:t>
      </w:r>
      <w:r>
        <w:rPr>
          <w:lang w:eastAsia="ko-KR"/>
        </w:rPr>
        <w:t xml:space="preserve"> </w:t>
      </w:r>
      <w:r>
        <w:rPr>
          <w:lang w:eastAsia="ko-KR"/>
        </w:rPr>
        <w:t>해결되고</w:t>
      </w:r>
      <w:r>
        <w:rPr>
          <w:lang w:eastAsia="ko-KR"/>
        </w:rPr>
        <w:t xml:space="preserve"> </w:t>
      </w:r>
      <w:r>
        <w:rPr>
          <w:lang w:eastAsia="ko-KR"/>
        </w:rPr>
        <w:t>목적</w:t>
      </w:r>
      <w:r>
        <w:rPr>
          <w:lang w:eastAsia="ko-KR"/>
        </w:rPr>
        <w:t xml:space="preserve"> </w:t>
      </w:r>
      <w:r>
        <w:rPr>
          <w:lang w:eastAsia="ko-KR"/>
        </w:rPr>
        <w:t>제한이</w:t>
      </w:r>
      <w:r>
        <w:rPr>
          <w:lang w:eastAsia="ko-KR"/>
        </w:rPr>
        <w:t xml:space="preserve"> </w:t>
      </w:r>
      <w:r>
        <w:rPr>
          <w:lang w:eastAsia="ko-KR"/>
        </w:rPr>
        <w:t>충족된다고</w:t>
      </w:r>
      <w:r>
        <w:rPr>
          <w:lang w:eastAsia="ko-KR"/>
        </w:rPr>
        <w:t xml:space="preserve"> </w:t>
      </w:r>
      <w:r>
        <w:rPr>
          <w:lang w:eastAsia="ko-KR"/>
        </w:rPr>
        <w:t>가정할</w:t>
      </w:r>
      <w:r>
        <w:rPr>
          <w:lang w:eastAsia="ko-KR"/>
        </w:rPr>
        <w:t xml:space="preserve"> </w:t>
      </w:r>
      <w:r>
        <w:rPr>
          <w:lang w:eastAsia="ko-KR"/>
        </w:rPr>
        <w:t>때</w:t>
      </w:r>
      <w:r>
        <w:rPr>
          <w:lang w:eastAsia="ko-KR"/>
        </w:rPr>
        <w:t>, Art. 6(1)(f)</w:t>
      </w:r>
      <w:r>
        <w:rPr>
          <w:lang w:eastAsia="ko-KR"/>
        </w:rPr>
        <w:t>의</w:t>
      </w:r>
      <w:r>
        <w:rPr>
          <w:lang w:eastAsia="ko-KR"/>
        </w:rPr>
        <w:t xml:space="preserve"> </w:t>
      </w:r>
      <w:r>
        <w:rPr>
          <w:lang w:eastAsia="ko-KR"/>
        </w:rPr>
        <w:t>정당한</w:t>
      </w:r>
      <w:r>
        <w:rPr>
          <w:lang w:eastAsia="ko-KR"/>
        </w:rPr>
        <w:t xml:space="preserve"> </w:t>
      </w:r>
      <w:r>
        <w:rPr>
          <w:lang w:eastAsia="ko-KR"/>
        </w:rPr>
        <w:t>이익</w:t>
      </w:r>
      <w:r>
        <w:rPr>
          <w:lang w:eastAsia="ko-KR"/>
        </w:rPr>
        <w:t xml:space="preserve"> </w:t>
      </w:r>
      <w:r>
        <w:rPr>
          <w:lang w:eastAsia="ko-KR"/>
        </w:rPr>
        <w:t>테스트는</w:t>
      </w:r>
      <w:r>
        <w:rPr>
          <w:lang w:eastAsia="ko-KR"/>
        </w:rPr>
        <w:t xml:space="preserve"> 3</w:t>
      </w:r>
      <w:r>
        <w:rPr>
          <w:lang w:eastAsia="ko-KR"/>
        </w:rPr>
        <w:t>단계</w:t>
      </w:r>
      <w:r>
        <w:rPr>
          <w:lang w:eastAsia="ko-KR"/>
        </w:rPr>
        <w:t xml:space="preserve"> </w:t>
      </w:r>
      <w:r>
        <w:rPr>
          <w:lang w:eastAsia="ko-KR"/>
        </w:rPr>
        <w:t>평가를</w:t>
      </w:r>
      <w:r>
        <w:rPr>
          <w:lang w:eastAsia="ko-KR"/>
        </w:rPr>
        <w:t xml:space="preserve"> </w:t>
      </w:r>
      <w:r>
        <w:rPr>
          <w:lang w:eastAsia="ko-KR"/>
        </w:rPr>
        <w:t>요구합니다</w:t>
      </w:r>
      <w:r>
        <w:rPr>
          <w:lang w:eastAsia="ko-KR"/>
        </w:rPr>
        <w:t>.</w:t>
      </w:r>
    </w:p>
    <w:p w14:paraId="0BA4D75C" w14:textId="77777777" w:rsidR="0069220C" w:rsidRDefault="00000000">
      <w:pPr>
        <w:pStyle w:val="31"/>
      </w:pPr>
      <w:r>
        <w:t>1</w:t>
      </w:r>
      <w:r>
        <w:t>단계</w:t>
      </w:r>
      <w:r>
        <w:t xml:space="preserve">: </w:t>
      </w:r>
      <w:proofErr w:type="spellStart"/>
      <w:r>
        <w:t>정당한</w:t>
      </w:r>
      <w:proofErr w:type="spellEnd"/>
      <w:r>
        <w:t xml:space="preserve"> </w:t>
      </w:r>
      <w:proofErr w:type="spellStart"/>
      <w:r>
        <w:t>이익의</w:t>
      </w:r>
      <w:proofErr w:type="spellEnd"/>
      <w:r>
        <w:t xml:space="preserve"> </w:t>
      </w:r>
      <w:proofErr w:type="spellStart"/>
      <w:r>
        <w:t>식별</w:t>
      </w:r>
      <w:proofErr w:type="spellEnd"/>
    </w:p>
    <w:p w14:paraId="4DE69BDE" w14:textId="77777777" w:rsidR="0069220C" w:rsidRDefault="00000000">
      <w:r>
        <w:rPr>
          <w:b/>
          <w:color w:val="1A3C6E"/>
          <w:sz w:val="20"/>
        </w:rPr>
        <w:t>[VERIFIED] [Grade A] EDPB Opinion 28/2024, paras. 67-69</w:t>
      </w:r>
    </w:p>
    <w:p w14:paraId="22F67D60" w14:textId="77777777" w:rsidR="0069220C" w:rsidRDefault="00000000">
      <w:pPr>
        <w:pStyle w:val="af"/>
      </w:pPr>
      <w:r>
        <w:t>"An interest may be regarded as legitimate if the following three cumulative criteria are met: the interest (1) is lawful; (2) is clearly and precisely articulated; and (3) is real and present, not speculative."</w:t>
      </w:r>
    </w:p>
    <w:p w14:paraId="65348AAA" w14:textId="77777777" w:rsidR="0069220C" w:rsidRDefault="00000000">
      <w:pPr>
        <w:rPr>
          <w:lang w:eastAsia="ko-KR"/>
        </w:rPr>
      </w:pPr>
      <w:r>
        <w:rPr>
          <w:lang w:eastAsia="ko-KR"/>
        </w:rPr>
        <w:t>귀사의</w:t>
      </w:r>
      <w:r>
        <w:rPr>
          <w:lang w:eastAsia="ko-KR"/>
        </w:rPr>
        <w:t xml:space="preserve"> AI </w:t>
      </w:r>
      <w:r>
        <w:rPr>
          <w:lang w:eastAsia="ko-KR"/>
        </w:rPr>
        <w:t>기반</w:t>
      </w:r>
      <w:r>
        <w:rPr>
          <w:lang w:eastAsia="ko-KR"/>
        </w:rPr>
        <w:t xml:space="preserve"> </w:t>
      </w:r>
      <w:r>
        <w:rPr>
          <w:lang w:eastAsia="ko-KR"/>
        </w:rPr>
        <w:t>지출</w:t>
      </w:r>
      <w:r>
        <w:rPr>
          <w:lang w:eastAsia="ko-KR"/>
        </w:rPr>
        <w:t xml:space="preserve"> </w:t>
      </w:r>
      <w:r>
        <w:rPr>
          <w:lang w:eastAsia="ko-KR"/>
        </w:rPr>
        <w:t>분석</w:t>
      </w:r>
      <w:r>
        <w:rPr>
          <w:lang w:eastAsia="ko-KR"/>
        </w:rPr>
        <w:t xml:space="preserve"> </w:t>
      </w:r>
      <w:r>
        <w:rPr>
          <w:lang w:eastAsia="ko-KR"/>
        </w:rPr>
        <w:t>기능</w:t>
      </w:r>
      <w:r>
        <w:rPr>
          <w:lang w:eastAsia="ko-KR"/>
        </w:rPr>
        <w:t xml:space="preserve"> </w:t>
      </w:r>
      <w:r>
        <w:rPr>
          <w:lang w:eastAsia="ko-KR"/>
        </w:rPr>
        <w:t>개발</w:t>
      </w:r>
      <w:r>
        <w:rPr>
          <w:lang w:eastAsia="ko-KR"/>
        </w:rPr>
        <w:t xml:space="preserve"> </w:t>
      </w:r>
      <w:r>
        <w:rPr>
          <w:lang w:eastAsia="ko-KR"/>
        </w:rPr>
        <w:t>이익은</w:t>
      </w:r>
      <w:r>
        <w:rPr>
          <w:lang w:eastAsia="ko-KR"/>
        </w:rPr>
        <w:t xml:space="preserve"> </w:t>
      </w:r>
      <w:r>
        <w:rPr>
          <w:lang w:eastAsia="ko-KR"/>
        </w:rPr>
        <w:t>정당한</w:t>
      </w:r>
      <w:r>
        <w:rPr>
          <w:lang w:eastAsia="ko-KR"/>
        </w:rPr>
        <w:t xml:space="preserve"> </w:t>
      </w:r>
      <w:r>
        <w:rPr>
          <w:lang w:eastAsia="ko-KR"/>
        </w:rPr>
        <w:t>이익에</w:t>
      </w:r>
      <w:r>
        <w:rPr>
          <w:lang w:eastAsia="ko-KR"/>
        </w:rPr>
        <w:t xml:space="preserve"> </w:t>
      </w:r>
      <w:r>
        <w:rPr>
          <w:lang w:eastAsia="ko-KR"/>
        </w:rPr>
        <w:t>해당할</w:t>
      </w:r>
      <w:r>
        <w:rPr>
          <w:lang w:eastAsia="ko-KR"/>
        </w:rPr>
        <w:t xml:space="preserve"> </w:t>
      </w:r>
      <w:r>
        <w:rPr>
          <w:lang w:eastAsia="ko-KR"/>
        </w:rPr>
        <w:t>가능성이</w:t>
      </w:r>
      <w:r>
        <w:rPr>
          <w:lang w:eastAsia="ko-KR"/>
        </w:rPr>
        <w:t xml:space="preserve"> </w:t>
      </w:r>
      <w:r>
        <w:rPr>
          <w:lang w:eastAsia="ko-KR"/>
        </w:rPr>
        <w:t>높습니다</w:t>
      </w:r>
      <w:r>
        <w:rPr>
          <w:lang w:eastAsia="ko-KR"/>
        </w:rPr>
        <w:t>.</w:t>
      </w:r>
    </w:p>
    <w:p w14:paraId="2BB87DD7" w14:textId="77777777" w:rsidR="0069220C" w:rsidRDefault="00000000">
      <w:pPr>
        <w:rPr>
          <w:lang w:eastAsia="ko-KR"/>
        </w:rPr>
      </w:pPr>
      <w:r>
        <w:rPr>
          <w:b/>
          <w:color w:val="008000"/>
          <w:lang w:eastAsia="ko-KR"/>
        </w:rPr>
        <w:t>결과</w:t>
      </w:r>
      <w:r>
        <w:rPr>
          <w:b/>
          <w:color w:val="008000"/>
          <w:lang w:eastAsia="ko-KR"/>
        </w:rPr>
        <w:t xml:space="preserve">: </w:t>
      </w:r>
      <w:r>
        <w:rPr>
          <w:lang w:eastAsia="ko-KR"/>
        </w:rPr>
        <w:t>1</w:t>
      </w:r>
      <w:r>
        <w:rPr>
          <w:lang w:eastAsia="ko-KR"/>
        </w:rPr>
        <w:t>단계는</w:t>
      </w:r>
      <w:r>
        <w:rPr>
          <w:lang w:eastAsia="ko-KR"/>
        </w:rPr>
        <w:t xml:space="preserve"> </w:t>
      </w:r>
      <w:r>
        <w:rPr>
          <w:lang w:eastAsia="ko-KR"/>
        </w:rPr>
        <w:t>충족될</w:t>
      </w:r>
      <w:r>
        <w:rPr>
          <w:lang w:eastAsia="ko-KR"/>
        </w:rPr>
        <w:t xml:space="preserve"> </w:t>
      </w:r>
      <w:r>
        <w:rPr>
          <w:lang w:eastAsia="ko-KR"/>
        </w:rPr>
        <w:t>가능성이</w:t>
      </w:r>
      <w:r>
        <w:rPr>
          <w:lang w:eastAsia="ko-KR"/>
        </w:rPr>
        <w:t xml:space="preserve"> </w:t>
      </w:r>
      <w:r>
        <w:rPr>
          <w:lang w:eastAsia="ko-KR"/>
        </w:rPr>
        <w:t>높습니다</w:t>
      </w:r>
      <w:r>
        <w:rPr>
          <w:lang w:eastAsia="ko-KR"/>
        </w:rPr>
        <w:t>.</w:t>
      </w:r>
    </w:p>
    <w:p w14:paraId="5FC07207" w14:textId="77777777" w:rsidR="0069220C" w:rsidRDefault="00000000">
      <w:pPr>
        <w:pStyle w:val="31"/>
      </w:pPr>
      <w:r>
        <w:t>2</w:t>
      </w:r>
      <w:r>
        <w:t>단계</w:t>
      </w:r>
      <w:r>
        <w:t xml:space="preserve">: </w:t>
      </w:r>
      <w:proofErr w:type="spellStart"/>
      <w:r>
        <w:t>처리의</w:t>
      </w:r>
      <w:proofErr w:type="spellEnd"/>
      <w:r>
        <w:t xml:space="preserve"> </w:t>
      </w:r>
      <w:proofErr w:type="spellStart"/>
      <w:r>
        <w:t>필요성</w:t>
      </w:r>
      <w:proofErr w:type="spellEnd"/>
    </w:p>
    <w:p w14:paraId="74E356F9" w14:textId="77777777" w:rsidR="0069220C" w:rsidRDefault="00000000">
      <w:r>
        <w:rPr>
          <w:b/>
          <w:color w:val="1A3C6E"/>
          <w:sz w:val="20"/>
        </w:rPr>
        <w:t>[VERIFIED] [Grade A] EDPB Opinion 28/2024, paras. 70-75</w:t>
      </w:r>
    </w:p>
    <w:p w14:paraId="508C85E4" w14:textId="77777777" w:rsidR="0069220C" w:rsidRDefault="00000000">
      <w:pPr>
        <w:pStyle w:val="af"/>
      </w:pPr>
      <w:r>
        <w:t>"The assessment of necessity entails considering: (1) whether the processing activity will allow for the pursuit of the legitimate interest; and (2) whether there is no less intrusive way of pursuing this interest."</w:t>
      </w:r>
    </w:p>
    <w:p w14:paraId="39F96A33" w14:textId="77777777" w:rsidR="0069220C" w:rsidRDefault="00000000">
      <w:pPr>
        <w:pStyle w:val="a0"/>
        <w:rPr>
          <w:lang w:eastAsia="ko-KR"/>
        </w:rPr>
      </w:pPr>
      <w:r>
        <w:rPr>
          <w:lang w:eastAsia="ko-KR"/>
        </w:rPr>
        <w:t>합성</w:t>
      </w:r>
      <w:r>
        <w:rPr>
          <w:lang w:eastAsia="ko-KR"/>
        </w:rPr>
        <w:t xml:space="preserve"> </w:t>
      </w:r>
      <w:r>
        <w:rPr>
          <w:lang w:eastAsia="ko-KR"/>
        </w:rPr>
        <w:t>데이터</w:t>
      </w:r>
      <w:r>
        <w:rPr>
          <w:lang w:eastAsia="ko-KR"/>
        </w:rPr>
        <w:t xml:space="preserve"> </w:t>
      </w:r>
      <w:r>
        <w:rPr>
          <w:lang w:eastAsia="ko-KR"/>
        </w:rPr>
        <w:t>또는</w:t>
      </w:r>
      <w:r>
        <w:rPr>
          <w:lang w:eastAsia="ko-KR"/>
        </w:rPr>
        <w:t xml:space="preserve"> </w:t>
      </w:r>
      <w:proofErr w:type="spellStart"/>
      <w:r>
        <w:rPr>
          <w:lang w:eastAsia="ko-KR"/>
        </w:rPr>
        <w:t>익명화된</w:t>
      </w:r>
      <w:proofErr w:type="spellEnd"/>
      <w:r>
        <w:rPr>
          <w:lang w:eastAsia="ko-KR"/>
        </w:rPr>
        <w:t xml:space="preserve"> </w:t>
      </w:r>
      <w:r>
        <w:rPr>
          <w:lang w:eastAsia="ko-KR"/>
        </w:rPr>
        <w:t>데이터로</w:t>
      </w:r>
      <w:r>
        <w:rPr>
          <w:lang w:eastAsia="ko-KR"/>
        </w:rPr>
        <w:t xml:space="preserve"> </w:t>
      </w:r>
      <w:r>
        <w:rPr>
          <w:lang w:eastAsia="ko-KR"/>
        </w:rPr>
        <w:t>동일한</w:t>
      </w:r>
      <w:r>
        <w:rPr>
          <w:lang w:eastAsia="ko-KR"/>
        </w:rPr>
        <w:t xml:space="preserve"> </w:t>
      </w:r>
      <w:r>
        <w:rPr>
          <w:lang w:eastAsia="ko-KR"/>
        </w:rPr>
        <w:t>결과를</w:t>
      </w:r>
      <w:r>
        <w:rPr>
          <w:lang w:eastAsia="ko-KR"/>
        </w:rPr>
        <w:t xml:space="preserve"> </w:t>
      </w:r>
      <w:r>
        <w:rPr>
          <w:lang w:eastAsia="ko-KR"/>
        </w:rPr>
        <w:t>달성할</w:t>
      </w:r>
      <w:r>
        <w:rPr>
          <w:lang w:eastAsia="ko-KR"/>
        </w:rPr>
        <w:t xml:space="preserve"> </w:t>
      </w:r>
      <w:r>
        <w:rPr>
          <w:lang w:eastAsia="ko-KR"/>
        </w:rPr>
        <w:t>수</w:t>
      </w:r>
      <w:r>
        <w:rPr>
          <w:lang w:eastAsia="ko-KR"/>
        </w:rPr>
        <w:t xml:space="preserve"> </w:t>
      </w:r>
      <w:r>
        <w:rPr>
          <w:lang w:eastAsia="ko-KR"/>
        </w:rPr>
        <w:t>있는가</w:t>
      </w:r>
      <w:r>
        <w:rPr>
          <w:lang w:eastAsia="ko-KR"/>
        </w:rPr>
        <w:t>?</w:t>
      </w:r>
    </w:p>
    <w:p w14:paraId="306BEF5C" w14:textId="77777777" w:rsidR="0069220C" w:rsidRDefault="00000000">
      <w:pPr>
        <w:pStyle w:val="a0"/>
        <w:rPr>
          <w:lang w:eastAsia="ko-KR"/>
        </w:rPr>
      </w:pPr>
      <w:r>
        <w:rPr>
          <w:lang w:eastAsia="ko-KR"/>
        </w:rPr>
        <w:t>개인정보</w:t>
      </w:r>
      <w:r>
        <w:rPr>
          <w:lang w:eastAsia="ko-KR"/>
        </w:rPr>
        <w:t xml:space="preserve"> </w:t>
      </w:r>
      <w:r>
        <w:rPr>
          <w:lang w:eastAsia="ko-KR"/>
        </w:rPr>
        <w:t>요소</w:t>
      </w:r>
      <w:r>
        <w:rPr>
          <w:lang w:eastAsia="ko-KR"/>
        </w:rPr>
        <w:t>(</w:t>
      </w:r>
      <w:r>
        <w:rPr>
          <w:lang w:eastAsia="ko-KR"/>
        </w:rPr>
        <w:t>업무용</w:t>
      </w:r>
      <w:r>
        <w:rPr>
          <w:lang w:eastAsia="ko-KR"/>
        </w:rPr>
        <w:t xml:space="preserve"> </w:t>
      </w:r>
      <w:r>
        <w:rPr>
          <w:lang w:eastAsia="ko-KR"/>
        </w:rPr>
        <w:t>연락처</w:t>
      </w:r>
      <w:r>
        <w:rPr>
          <w:lang w:eastAsia="ko-KR"/>
        </w:rPr>
        <w:t>)</w:t>
      </w:r>
      <w:r>
        <w:rPr>
          <w:lang w:eastAsia="ko-KR"/>
        </w:rPr>
        <w:t>가</w:t>
      </w:r>
      <w:r>
        <w:rPr>
          <w:lang w:eastAsia="ko-KR"/>
        </w:rPr>
        <w:t xml:space="preserve"> </w:t>
      </w:r>
      <w:r>
        <w:rPr>
          <w:lang w:eastAsia="ko-KR"/>
        </w:rPr>
        <w:t>실제로</w:t>
      </w:r>
      <w:r>
        <w:rPr>
          <w:lang w:eastAsia="ko-KR"/>
        </w:rPr>
        <w:t xml:space="preserve"> </w:t>
      </w:r>
      <w:r>
        <w:rPr>
          <w:lang w:eastAsia="ko-KR"/>
        </w:rPr>
        <w:t>지출</w:t>
      </w:r>
      <w:r>
        <w:rPr>
          <w:lang w:eastAsia="ko-KR"/>
        </w:rPr>
        <w:t xml:space="preserve"> </w:t>
      </w:r>
      <w:r>
        <w:rPr>
          <w:lang w:eastAsia="ko-KR"/>
        </w:rPr>
        <w:t>분석에</w:t>
      </w:r>
      <w:r>
        <w:rPr>
          <w:lang w:eastAsia="ko-KR"/>
        </w:rPr>
        <w:t xml:space="preserve"> </w:t>
      </w:r>
      <w:r>
        <w:rPr>
          <w:lang w:eastAsia="ko-KR"/>
        </w:rPr>
        <w:t>필요한가</w:t>
      </w:r>
      <w:r>
        <w:rPr>
          <w:lang w:eastAsia="ko-KR"/>
        </w:rPr>
        <w:t xml:space="preserve">? </w:t>
      </w:r>
      <w:r>
        <w:rPr>
          <w:lang w:eastAsia="ko-KR"/>
        </w:rPr>
        <w:t>지출</w:t>
      </w:r>
      <w:r>
        <w:rPr>
          <w:lang w:eastAsia="ko-KR"/>
        </w:rPr>
        <w:t xml:space="preserve"> </w:t>
      </w:r>
      <w:r>
        <w:rPr>
          <w:lang w:eastAsia="ko-KR"/>
        </w:rPr>
        <w:t>패턴</w:t>
      </w:r>
      <w:r>
        <w:rPr>
          <w:lang w:eastAsia="ko-KR"/>
        </w:rPr>
        <w:t xml:space="preserve"> </w:t>
      </w:r>
      <w:r>
        <w:rPr>
          <w:lang w:eastAsia="ko-KR"/>
        </w:rPr>
        <w:t>예측에는</w:t>
      </w:r>
      <w:r>
        <w:rPr>
          <w:lang w:eastAsia="ko-KR"/>
        </w:rPr>
        <w:t xml:space="preserve"> </w:t>
      </w:r>
      <w:r>
        <w:rPr>
          <w:lang w:eastAsia="ko-KR"/>
        </w:rPr>
        <w:t>상업적</w:t>
      </w:r>
      <w:r>
        <w:rPr>
          <w:lang w:eastAsia="ko-KR"/>
        </w:rPr>
        <w:t>/</w:t>
      </w:r>
      <w:r>
        <w:rPr>
          <w:lang w:eastAsia="ko-KR"/>
        </w:rPr>
        <w:t>거래</w:t>
      </w:r>
      <w:r>
        <w:rPr>
          <w:lang w:eastAsia="ko-KR"/>
        </w:rPr>
        <w:t xml:space="preserve"> </w:t>
      </w:r>
      <w:r>
        <w:rPr>
          <w:lang w:eastAsia="ko-KR"/>
        </w:rPr>
        <w:t>데이터만</w:t>
      </w:r>
      <w:r>
        <w:rPr>
          <w:lang w:eastAsia="ko-KR"/>
        </w:rPr>
        <w:t xml:space="preserve"> </w:t>
      </w:r>
      <w:r>
        <w:rPr>
          <w:lang w:eastAsia="ko-KR"/>
        </w:rPr>
        <w:t>필요할</w:t>
      </w:r>
      <w:r>
        <w:rPr>
          <w:lang w:eastAsia="ko-KR"/>
        </w:rPr>
        <w:t xml:space="preserve"> </w:t>
      </w:r>
      <w:r>
        <w:rPr>
          <w:lang w:eastAsia="ko-KR"/>
        </w:rPr>
        <w:t>수</w:t>
      </w:r>
      <w:r>
        <w:rPr>
          <w:lang w:eastAsia="ko-KR"/>
        </w:rPr>
        <w:t xml:space="preserve"> </w:t>
      </w:r>
      <w:r>
        <w:rPr>
          <w:lang w:eastAsia="ko-KR"/>
        </w:rPr>
        <w:t>있음</w:t>
      </w:r>
      <w:r>
        <w:rPr>
          <w:lang w:eastAsia="ko-KR"/>
        </w:rPr>
        <w:t>.</w:t>
      </w:r>
    </w:p>
    <w:p w14:paraId="37CA652E" w14:textId="77777777" w:rsidR="0069220C" w:rsidRDefault="00000000">
      <w:pPr>
        <w:pStyle w:val="a0"/>
        <w:rPr>
          <w:lang w:eastAsia="ko-KR"/>
        </w:rPr>
      </w:pPr>
      <w:r>
        <w:rPr>
          <w:lang w:eastAsia="ko-KR"/>
        </w:rPr>
        <w:t>덜</w:t>
      </w:r>
      <w:r>
        <w:rPr>
          <w:lang w:eastAsia="ko-KR"/>
        </w:rPr>
        <w:t xml:space="preserve"> </w:t>
      </w:r>
      <w:r>
        <w:rPr>
          <w:lang w:eastAsia="ko-KR"/>
        </w:rPr>
        <w:t>침해적인</w:t>
      </w:r>
      <w:r>
        <w:rPr>
          <w:lang w:eastAsia="ko-KR"/>
        </w:rPr>
        <w:t xml:space="preserve"> </w:t>
      </w:r>
      <w:r>
        <w:rPr>
          <w:lang w:eastAsia="ko-KR"/>
        </w:rPr>
        <w:t>대안이</w:t>
      </w:r>
      <w:r>
        <w:rPr>
          <w:lang w:eastAsia="ko-KR"/>
        </w:rPr>
        <w:t xml:space="preserve"> </w:t>
      </w:r>
      <w:r>
        <w:rPr>
          <w:lang w:eastAsia="ko-KR"/>
        </w:rPr>
        <w:t>있는가</w:t>
      </w:r>
      <w:r>
        <w:rPr>
          <w:lang w:eastAsia="ko-KR"/>
        </w:rPr>
        <w:t xml:space="preserve">? </w:t>
      </w:r>
      <w:r>
        <w:rPr>
          <w:lang w:eastAsia="ko-KR"/>
        </w:rPr>
        <w:t>모델</w:t>
      </w:r>
      <w:r>
        <w:rPr>
          <w:lang w:eastAsia="ko-KR"/>
        </w:rPr>
        <w:t xml:space="preserve"> </w:t>
      </w:r>
      <w:r>
        <w:rPr>
          <w:lang w:eastAsia="ko-KR"/>
        </w:rPr>
        <w:t>학습</w:t>
      </w:r>
      <w:r>
        <w:rPr>
          <w:lang w:eastAsia="ko-KR"/>
        </w:rPr>
        <w:t xml:space="preserve"> </w:t>
      </w:r>
      <w:r>
        <w:rPr>
          <w:lang w:eastAsia="ko-KR"/>
        </w:rPr>
        <w:t>전</w:t>
      </w:r>
      <w:r>
        <w:rPr>
          <w:lang w:eastAsia="ko-KR"/>
        </w:rPr>
        <w:t xml:space="preserve"> </w:t>
      </w:r>
      <w:r>
        <w:rPr>
          <w:lang w:eastAsia="ko-KR"/>
        </w:rPr>
        <w:t>가명처리</w:t>
      </w:r>
      <w:r>
        <w:rPr>
          <w:lang w:eastAsia="ko-KR"/>
        </w:rPr>
        <w:t xml:space="preserve"> </w:t>
      </w:r>
      <w:r>
        <w:rPr>
          <w:lang w:eastAsia="ko-KR"/>
        </w:rPr>
        <w:t>또는</w:t>
      </w:r>
      <w:r>
        <w:rPr>
          <w:lang w:eastAsia="ko-KR"/>
        </w:rPr>
        <w:t xml:space="preserve"> </w:t>
      </w:r>
      <w:r>
        <w:rPr>
          <w:lang w:eastAsia="ko-KR"/>
        </w:rPr>
        <w:t>집계가</w:t>
      </w:r>
      <w:r>
        <w:rPr>
          <w:lang w:eastAsia="ko-KR"/>
        </w:rPr>
        <w:t xml:space="preserve"> </w:t>
      </w:r>
      <w:r>
        <w:rPr>
          <w:lang w:eastAsia="ko-KR"/>
        </w:rPr>
        <w:t>상당</w:t>
      </w:r>
      <w:r>
        <w:rPr>
          <w:lang w:eastAsia="ko-KR"/>
        </w:rPr>
        <w:t xml:space="preserve"> </w:t>
      </w:r>
      <w:r>
        <w:rPr>
          <w:lang w:eastAsia="ko-KR"/>
        </w:rPr>
        <w:t>부분의</w:t>
      </w:r>
      <w:r>
        <w:rPr>
          <w:lang w:eastAsia="ko-KR"/>
        </w:rPr>
        <w:t xml:space="preserve"> </w:t>
      </w:r>
      <w:r>
        <w:rPr>
          <w:lang w:eastAsia="ko-KR"/>
        </w:rPr>
        <w:t>개인정보</w:t>
      </w:r>
      <w:r>
        <w:rPr>
          <w:lang w:eastAsia="ko-KR"/>
        </w:rPr>
        <w:t xml:space="preserve"> </w:t>
      </w:r>
      <w:r>
        <w:rPr>
          <w:lang w:eastAsia="ko-KR"/>
        </w:rPr>
        <w:t>처리를</w:t>
      </w:r>
      <w:r>
        <w:rPr>
          <w:lang w:eastAsia="ko-KR"/>
        </w:rPr>
        <w:t xml:space="preserve"> </w:t>
      </w:r>
      <w:r>
        <w:rPr>
          <w:lang w:eastAsia="ko-KR"/>
        </w:rPr>
        <w:t>줄일</w:t>
      </w:r>
      <w:r>
        <w:rPr>
          <w:lang w:eastAsia="ko-KR"/>
        </w:rPr>
        <w:t xml:space="preserve"> </w:t>
      </w:r>
      <w:r>
        <w:rPr>
          <w:lang w:eastAsia="ko-KR"/>
        </w:rPr>
        <w:t>수</w:t>
      </w:r>
      <w:r>
        <w:rPr>
          <w:lang w:eastAsia="ko-KR"/>
        </w:rPr>
        <w:t xml:space="preserve"> </w:t>
      </w:r>
      <w:r>
        <w:rPr>
          <w:lang w:eastAsia="ko-KR"/>
        </w:rPr>
        <w:t>있음</w:t>
      </w:r>
      <w:r>
        <w:rPr>
          <w:lang w:eastAsia="ko-KR"/>
        </w:rPr>
        <w:t>.</w:t>
      </w:r>
    </w:p>
    <w:p w14:paraId="6A98577F" w14:textId="77777777" w:rsidR="0069220C" w:rsidRDefault="00000000">
      <w:pPr>
        <w:rPr>
          <w:lang w:eastAsia="ko-KR"/>
        </w:rPr>
      </w:pPr>
      <w:r>
        <w:rPr>
          <w:b/>
          <w:color w:val="FF8000"/>
          <w:lang w:eastAsia="ko-KR"/>
        </w:rPr>
        <w:t>결과</w:t>
      </w:r>
      <w:r>
        <w:rPr>
          <w:b/>
          <w:color w:val="FF8000"/>
          <w:lang w:eastAsia="ko-KR"/>
        </w:rPr>
        <w:t xml:space="preserve">: </w:t>
      </w:r>
      <w:r>
        <w:rPr>
          <w:lang w:eastAsia="ko-KR"/>
        </w:rPr>
        <w:t>2</w:t>
      </w:r>
      <w:r>
        <w:rPr>
          <w:lang w:eastAsia="ko-KR"/>
        </w:rPr>
        <w:t>단계는</w:t>
      </w:r>
      <w:r>
        <w:rPr>
          <w:lang w:eastAsia="ko-KR"/>
        </w:rPr>
        <w:t xml:space="preserve"> </w:t>
      </w:r>
      <w:r>
        <w:rPr>
          <w:lang w:eastAsia="ko-KR"/>
        </w:rPr>
        <w:t>불확실합니다</w:t>
      </w:r>
      <w:r>
        <w:rPr>
          <w:lang w:eastAsia="ko-KR"/>
        </w:rPr>
        <w:t xml:space="preserve">. </w:t>
      </w:r>
      <w:r>
        <w:rPr>
          <w:lang w:eastAsia="ko-KR"/>
        </w:rPr>
        <w:t>개인정보</w:t>
      </w:r>
      <w:r>
        <w:rPr>
          <w:lang w:eastAsia="ko-KR"/>
        </w:rPr>
        <w:t>(</w:t>
      </w:r>
      <w:r>
        <w:rPr>
          <w:lang w:eastAsia="ko-KR"/>
        </w:rPr>
        <w:t>특히</w:t>
      </w:r>
      <w:r>
        <w:rPr>
          <w:lang w:eastAsia="ko-KR"/>
        </w:rPr>
        <w:t xml:space="preserve"> </w:t>
      </w:r>
      <w:r>
        <w:rPr>
          <w:lang w:eastAsia="ko-KR"/>
        </w:rPr>
        <w:t>업무용</w:t>
      </w:r>
      <w:r>
        <w:rPr>
          <w:lang w:eastAsia="ko-KR"/>
        </w:rPr>
        <w:t xml:space="preserve"> </w:t>
      </w:r>
      <w:r>
        <w:rPr>
          <w:lang w:eastAsia="ko-KR"/>
        </w:rPr>
        <w:t>연락처</w:t>
      </w:r>
      <w:r>
        <w:rPr>
          <w:lang w:eastAsia="ko-KR"/>
        </w:rPr>
        <w:t>)</w:t>
      </w:r>
      <w:r>
        <w:rPr>
          <w:lang w:eastAsia="ko-KR"/>
        </w:rPr>
        <w:t>가</w:t>
      </w:r>
      <w:r>
        <w:rPr>
          <w:lang w:eastAsia="ko-KR"/>
        </w:rPr>
        <w:t xml:space="preserve"> </w:t>
      </w:r>
      <w:r>
        <w:rPr>
          <w:lang w:eastAsia="ko-KR"/>
        </w:rPr>
        <w:t>지출</w:t>
      </w:r>
      <w:r>
        <w:rPr>
          <w:lang w:eastAsia="ko-KR"/>
        </w:rPr>
        <w:t xml:space="preserve"> </w:t>
      </w:r>
      <w:r>
        <w:rPr>
          <w:lang w:eastAsia="ko-KR"/>
        </w:rPr>
        <w:t>분석에</w:t>
      </w:r>
      <w:r>
        <w:rPr>
          <w:lang w:eastAsia="ko-KR"/>
        </w:rPr>
        <w:t xml:space="preserve"> </w:t>
      </w:r>
      <w:r>
        <w:rPr>
          <w:lang w:eastAsia="ko-KR"/>
        </w:rPr>
        <w:t>불필요하며</w:t>
      </w:r>
      <w:r>
        <w:rPr>
          <w:lang w:eastAsia="ko-KR"/>
        </w:rPr>
        <w:t xml:space="preserve">, </w:t>
      </w:r>
      <w:r>
        <w:rPr>
          <w:lang w:eastAsia="ko-KR"/>
        </w:rPr>
        <w:t>덜</w:t>
      </w:r>
      <w:r>
        <w:rPr>
          <w:lang w:eastAsia="ko-KR"/>
        </w:rPr>
        <w:t xml:space="preserve"> </w:t>
      </w:r>
      <w:r>
        <w:rPr>
          <w:lang w:eastAsia="ko-KR"/>
        </w:rPr>
        <w:t>침해적인</w:t>
      </w:r>
      <w:r>
        <w:rPr>
          <w:lang w:eastAsia="ko-KR"/>
        </w:rPr>
        <w:t xml:space="preserve"> </w:t>
      </w:r>
      <w:r>
        <w:rPr>
          <w:lang w:eastAsia="ko-KR"/>
        </w:rPr>
        <w:t>대안이</w:t>
      </w:r>
      <w:r>
        <w:rPr>
          <w:lang w:eastAsia="ko-KR"/>
        </w:rPr>
        <w:t xml:space="preserve"> </w:t>
      </w:r>
      <w:r>
        <w:rPr>
          <w:lang w:eastAsia="ko-KR"/>
        </w:rPr>
        <w:t>존재한다는</w:t>
      </w:r>
      <w:r>
        <w:rPr>
          <w:lang w:eastAsia="ko-KR"/>
        </w:rPr>
        <w:t xml:space="preserve"> </w:t>
      </w:r>
      <w:r>
        <w:rPr>
          <w:lang w:eastAsia="ko-KR"/>
        </w:rPr>
        <w:t>강한</w:t>
      </w:r>
      <w:r>
        <w:rPr>
          <w:lang w:eastAsia="ko-KR"/>
        </w:rPr>
        <w:t xml:space="preserve"> </w:t>
      </w:r>
      <w:r>
        <w:rPr>
          <w:lang w:eastAsia="ko-KR"/>
        </w:rPr>
        <w:t>논거가</w:t>
      </w:r>
      <w:r>
        <w:rPr>
          <w:lang w:eastAsia="ko-KR"/>
        </w:rPr>
        <w:t xml:space="preserve"> </w:t>
      </w:r>
      <w:r>
        <w:rPr>
          <w:lang w:eastAsia="ko-KR"/>
        </w:rPr>
        <w:t>있습니다</w:t>
      </w:r>
      <w:r>
        <w:rPr>
          <w:lang w:eastAsia="ko-KR"/>
        </w:rPr>
        <w:t>.</w:t>
      </w:r>
    </w:p>
    <w:p w14:paraId="71618F68" w14:textId="77777777" w:rsidR="0069220C" w:rsidRDefault="00000000">
      <w:pPr>
        <w:pStyle w:val="31"/>
        <w:rPr>
          <w:lang w:eastAsia="ko-KR"/>
        </w:rPr>
      </w:pPr>
      <w:r>
        <w:rPr>
          <w:lang w:eastAsia="ko-KR"/>
        </w:rPr>
        <w:lastRenderedPageBreak/>
        <w:t>3</w:t>
      </w:r>
      <w:r>
        <w:rPr>
          <w:lang w:eastAsia="ko-KR"/>
        </w:rPr>
        <w:t>단계</w:t>
      </w:r>
      <w:r>
        <w:rPr>
          <w:lang w:eastAsia="ko-KR"/>
        </w:rPr>
        <w:t xml:space="preserve">: </w:t>
      </w:r>
      <w:r>
        <w:rPr>
          <w:lang w:eastAsia="ko-KR"/>
        </w:rPr>
        <w:t>균형</w:t>
      </w:r>
      <w:r>
        <w:rPr>
          <w:lang w:eastAsia="ko-KR"/>
        </w:rPr>
        <w:t xml:space="preserve"> </w:t>
      </w:r>
      <w:r>
        <w:rPr>
          <w:lang w:eastAsia="ko-KR"/>
        </w:rPr>
        <w:t>테스트</w:t>
      </w:r>
    </w:p>
    <w:p w14:paraId="46C774AE" w14:textId="77777777" w:rsidR="0069220C" w:rsidRDefault="00000000">
      <w:pPr>
        <w:rPr>
          <w:lang w:eastAsia="ko-KR"/>
        </w:rPr>
      </w:pPr>
      <w:r>
        <w:rPr>
          <w:lang w:eastAsia="ko-KR"/>
        </w:rPr>
        <w:t>균형</w:t>
      </w:r>
      <w:r>
        <w:rPr>
          <w:lang w:eastAsia="ko-KR"/>
        </w:rPr>
        <w:t xml:space="preserve"> </w:t>
      </w:r>
      <w:r>
        <w:rPr>
          <w:lang w:eastAsia="ko-KR"/>
        </w:rPr>
        <w:t>테스트에서</w:t>
      </w:r>
      <w:r>
        <w:rPr>
          <w:lang w:eastAsia="ko-KR"/>
        </w:rPr>
        <w:t xml:space="preserve"> </w:t>
      </w:r>
      <w:r>
        <w:rPr>
          <w:lang w:eastAsia="ko-KR"/>
        </w:rPr>
        <w:t>고려해야</w:t>
      </w:r>
      <w:r>
        <w:rPr>
          <w:lang w:eastAsia="ko-KR"/>
        </w:rPr>
        <w:t xml:space="preserve"> </w:t>
      </w:r>
      <w:r>
        <w:rPr>
          <w:lang w:eastAsia="ko-KR"/>
        </w:rPr>
        <w:t>할</w:t>
      </w:r>
      <w:r>
        <w:rPr>
          <w:lang w:eastAsia="ko-KR"/>
        </w:rPr>
        <w:t xml:space="preserve"> </w:t>
      </w:r>
      <w:r>
        <w:rPr>
          <w:lang w:eastAsia="ko-KR"/>
        </w:rPr>
        <w:t>요소</w:t>
      </w:r>
      <w:r>
        <w:rPr>
          <w:lang w:eastAsia="ko-KR"/>
        </w:rPr>
        <w:t>:</w:t>
      </w:r>
    </w:p>
    <w:p w14:paraId="6CD40043" w14:textId="77777777" w:rsidR="0069220C" w:rsidRDefault="00000000">
      <w:pPr>
        <w:pStyle w:val="31"/>
        <w:rPr>
          <w:lang w:eastAsia="ko-KR"/>
        </w:rPr>
      </w:pPr>
      <w:r>
        <w:rPr>
          <w:lang w:eastAsia="ko-KR"/>
        </w:rPr>
        <w:t>컨트롤러의</w:t>
      </w:r>
      <w:r>
        <w:rPr>
          <w:lang w:eastAsia="ko-KR"/>
        </w:rPr>
        <w:t xml:space="preserve"> </w:t>
      </w:r>
      <w:r>
        <w:rPr>
          <w:lang w:eastAsia="ko-KR"/>
        </w:rPr>
        <w:t>이익에</w:t>
      </w:r>
      <w:r>
        <w:rPr>
          <w:lang w:eastAsia="ko-KR"/>
        </w:rPr>
        <w:t xml:space="preserve"> </w:t>
      </w:r>
      <w:r>
        <w:rPr>
          <w:lang w:eastAsia="ko-KR"/>
        </w:rPr>
        <w:t>유리한</w:t>
      </w:r>
      <w:r>
        <w:rPr>
          <w:lang w:eastAsia="ko-KR"/>
        </w:rPr>
        <w:t xml:space="preserve"> </w:t>
      </w:r>
      <w:r>
        <w:rPr>
          <w:lang w:eastAsia="ko-KR"/>
        </w:rPr>
        <w:t>요소</w:t>
      </w:r>
      <w:r>
        <w:rPr>
          <w:lang w:eastAsia="ko-KR"/>
        </w:rPr>
        <w:t>:</w:t>
      </w:r>
    </w:p>
    <w:p w14:paraId="1C1B0E5E" w14:textId="77777777" w:rsidR="0069220C" w:rsidRDefault="00000000">
      <w:pPr>
        <w:pStyle w:val="a0"/>
        <w:rPr>
          <w:lang w:eastAsia="ko-KR"/>
        </w:rPr>
      </w:pPr>
      <w:r>
        <w:rPr>
          <w:lang w:eastAsia="ko-KR"/>
        </w:rPr>
        <w:t>데이터는</w:t>
      </w:r>
      <w:r>
        <w:rPr>
          <w:lang w:eastAsia="ko-KR"/>
        </w:rPr>
        <w:t xml:space="preserve"> B2B </w:t>
      </w:r>
      <w:r>
        <w:rPr>
          <w:lang w:eastAsia="ko-KR"/>
        </w:rPr>
        <w:t>맥락에서의</w:t>
      </w:r>
      <w:r>
        <w:rPr>
          <w:lang w:eastAsia="ko-KR"/>
        </w:rPr>
        <w:t xml:space="preserve"> </w:t>
      </w:r>
      <w:r>
        <w:rPr>
          <w:lang w:eastAsia="ko-KR"/>
        </w:rPr>
        <w:t>업무용</w:t>
      </w:r>
      <w:r>
        <w:rPr>
          <w:lang w:eastAsia="ko-KR"/>
        </w:rPr>
        <w:t xml:space="preserve"> </w:t>
      </w:r>
      <w:r>
        <w:rPr>
          <w:lang w:eastAsia="ko-KR"/>
        </w:rPr>
        <w:t>연락처로</w:t>
      </w:r>
      <w:r>
        <w:rPr>
          <w:lang w:eastAsia="ko-KR"/>
        </w:rPr>
        <w:t xml:space="preserve">, </w:t>
      </w:r>
      <w:r>
        <w:rPr>
          <w:lang w:eastAsia="ko-KR"/>
        </w:rPr>
        <w:t>민감</w:t>
      </w:r>
      <w:r>
        <w:rPr>
          <w:lang w:eastAsia="ko-KR"/>
        </w:rPr>
        <w:t xml:space="preserve"> </w:t>
      </w:r>
      <w:r>
        <w:rPr>
          <w:lang w:eastAsia="ko-KR"/>
        </w:rPr>
        <w:t>개인정보가</w:t>
      </w:r>
      <w:r>
        <w:rPr>
          <w:lang w:eastAsia="ko-KR"/>
        </w:rPr>
        <w:t xml:space="preserve"> </w:t>
      </w:r>
      <w:r>
        <w:rPr>
          <w:lang w:eastAsia="ko-KR"/>
        </w:rPr>
        <w:t>아닙니다</w:t>
      </w:r>
      <w:r>
        <w:rPr>
          <w:lang w:eastAsia="ko-KR"/>
        </w:rPr>
        <w:t>.</w:t>
      </w:r>
    </w:p>
    <w:p w14:paraId="5502E192" w14:textId="77777777" w:rsidR="0069220C" w:rsidRDefault="00000000">
      <w:pPr>
        <w:pStyle w:val="a0"/>
        <w:rPr>
          <w:lang w:eastAsia="ko-KR"/>
        </w:rPr>
      </w:pPr>
      <w:r>
        <w:rPr>
          <w:lang w:eastAsia="ko-KR"/>
        </w:rPr>
        <w:t xml:space="preserve">AI </w:t>
      </w:r>
      <w:r>
        <w:rPr>
          <w:lang w:eastAsia="ko-KR"/>
        </w:rPr>
        <w:t>기능은</w:t>
      </w:r>
      <w:r>
        <w:rPr>
          <w:lang w:eastAsia="ko-KR"/>
        </w:rPr>
        <w:t xml:space="preserve"> </w:t>
      </w:r>
      <w:r>
        <w:rPr>
          <w:lang w:eastAsia="ko-KR"/>
        </w:rPr>
        <w:t>고객에게</w:t>
      </w:r>
      <w:r>
        <w:rPr>
          <w:lang w:eastAsia="ko-KR"/>
        </w:rPr>
        <w:t xml:space="preserve"> </w:t>
      </w:r>
      <w:r>
        <w:rPr>
          <w:lang w:eastAsia="ko-KR"/>
        </w:rPr>
        <w:t>혜택</w:t>
      </w:r>
      <w:r>
        <w:rPr>
          <w:lang w:eastAsia="ko-KR"/>
        </w:rPr>
        <w:t>(</w:t>
      </w:r>
      <w:r>
        <w:rPr>
          <w:lang w:eastAsia="ko-KR"/>
        </w:rPr>
        <w:t>비용</w:t>
      </w:r>
      <w:r>
        <w:rPr>
          <w:lang w:eastAsia="ko-KR"/>
        </w:rPr>
        <w:t xml:space="preserve"> </w:t>
      </w:r>
      <w:r>
        <w:rPr>
          <w:lang w:eastAsia="ko-KR"/>
        </w:rPr>
        <w:t>최적화</w:t>
      </w:r>
      <w:r>
        <w:rPr>
          <w:lang w:eastAsia="ko-KR"/>
        </w:rPr>
        <w:t>)</w:t>
      </w:r>
      <w:r>
        <w:rPr>
          <w:lang w:eastAsia="ko-KR"/>
        </w:rPr>
        <w:t>을</w:t>
      </w:r>
      <w:r>
        <w:rPr>
          <w:lang w:eastAsia="ko-KR"/>
        </w:rPr>
        <w:t xml:space="preserve"> </w:t>
      </w:r>
      <w:r>
        <w:rPr>
          <w:lang w:eastAsia="ko-KR"/>
        </w:rPr>
        <w:t>제공하며</w:t>
      </w:r>
      <w:r>
        <w:rPr>
          <w:lang w:eastAsia="ko-KR"/>
        </w:rPr>
        <w:t xml:space="preserve">, </w:t>
      </w:r>
      <w:r>
        <w:rPr>
          <w:lang w:eastAsia="ko-KR"/>
        </w:rPr>
        <w:t>정보주체의</w:t>
      </w:r>
      <w:r>
        <w:rPr>
          <w:lang w:eastAsia="ko-KR"/>
        </w:rPr>
        <w:t xml:space="preserve"> </w:t>
      </w:r>
      <w:r>
        <w:rPr>
          <w:lang w:eastAsia="ko-KR"/>
        </w:rPr>
        <w:t>고용주에게</w:t>
      </w:r>
      <w:r>
        <w:rPr>
          <w:lang w:eastAsia="ko-KR"/>
        </w:rPr>
        <w:t xml:space="preserve"> </w:t>
      </w:r>
      <w:r>
        <w:rPr>
          <w:lang w:eastAsia="ko-KR"/>
        </w:rPr>
        <w:t>간접적</w:t>
      </w:r>
      <w:r>
        <w:rPr>
          <w:lang w:eastAsia="ko-KR"/>
        </w:rPr>
        <w:t xml:space="preserve"> </w:t>
      </w:r>
      <w:r>
        <w:rPr>
          <w:lang w:eastAsia="ko-KR"/>
        </w:rPr>
        <w:t>혜택을</w:t>
      </w:r>
      <w:r>
        <w:rPr>
          <w:lang w:eastAsia="ko-KR"/>
        </w:rPr>
        <w:t xml:space="preserve"> </w:t>
      </w:r>
      <w:r>
        <w:rPr>
          <w:lang w:eastAsia="ko-KR"/>
        </w:rPr>
        <w:t>줍니다</w:t>
      </w:r>
      <w:r>
        <w:rPr>
          <w:lang w:eastAsia="ko-KR"/>
        </w:rPr>
        <w:t>.</w:t>
      </w:r>
    </w:p>
    <w:p w14:paraId="6A948B6F" w14:textId="77777777" w:rsidR="0069220C" w:rsidRDefault="00000000">
      <w:pPr>
        <w:pStyle w:val="a0"/>
        <w:rPr>
          <w:lang w:eastAsia="ko-KR"/>
        </w:rPr>
      </w:pPr>
      <w:r>
        <w:rPr>
          <w:lang w:eastAsia="ko-KR"/>
        </w:rPr>
        <w:t>조달</w:t>
      </w:r>
      <w:r>
        <w:rPr>
          <w:lang w:eastAsia="ko-KR"/>
        </w:rPr>
        <w:t xml:space="preserve"> </w:t>
      </w:r>
      <w:r>
        <w:rPr>
          <w:lang w:eastAsia="ko-KR"/>
        </w:rPr>
        <w:t>데이터는</w:t>
      </w:r>
      <w:r>
        <w:rPr>
          <w:lang w:eastAsia="ko-KR"/>
        </w:rPr>
        <w:t xml:space="preserve"> </w:t>
      </w:r>
      <w:r>
        <w:rPr>
          <w:lang w:eastAsia="ko-KR"/>
        </w:rPr>
        <w:t>상업적</w:t>
      </w:r>
      <w:r>
        <w:rPr>
          <w:lang w:eastAsia="ko-KR"/>
        </w:rPr>
        <w:t xml:space="preserve"> </w:t>
      </w:r>
      <w:r>
        <w:rPr>
          <w:lang w:eastAsia="ko-KR"/>
        </w:rPr>
        <w:t>성격으로</w:t>
      </w:r>
      <w:r>
        <w:rPr>
          <w:lang w:eastAsia="ko-KR"/>
        </w:rPr>
        <w:t xml:space="preserve">, </w:t>
      </w:r>
      <w:r>
        <w:rPr>
          <w:lang w:eastAsia="ko-KR"/>
        </w:rPr>
        <w:t>건강</w:t>
      </w:r>
      <w:r>
        <w:rPr>
          <w:lang w:eastAsia="ko-KR"/>
        </w:rPr>
        <w:t xml:space="preserve"> </w:t>
      </w:r>
      <w:r>
        <w:rPr>
          <w:lang w:eastAsia="ko-KR"/>
        </w:rPr>
        <w:t>또는</w:t>
      </w:r>
      <w:r>
        <w:rPr>
          <w:lang w:eastAsia="ko-KR"/>
        </w:rPr>
        <w:t xml:space="preserve"> </w:t>
      </w:r>
      <w:r>
        <w:rPr>
          <w:lang w:eastAsia="ko-KR"/>
        </w:rPr>
        <w:t>개인</w:t>
      </w:r>
      <w:r>
        <w:rPr>
          <w:lang w:eastAsia="ko-KR"/>
        </w:rPr>
        <w:t xml:space="preserve"> </w:t>
      </w:r>
      <w:r>
        <w:rPr>
          <w:lang w:eastAsia="ko-KR"/>
        </w:rPr>
        <w:t>재무</w:t>
      </w:r>
      <w:r>
        <w:rPr>
          <w:lang w:eastAsia="ko-KR"/>
        </w:rPr>
        <w:t xml:space="preserve"> </w:t>
      </w:r>
      <w:r>
        <w:rPr>
          <w:lang w:eastAsia="ko-KR"/>
        </w:rPr>
        <w:t>데이터에</w:t>
      </w:r>
      <w:r>
        <w:rPr>
          <w:lang w:eastAsia="ko-KR"/>
        </w:rPr>
        <w:t xml:space="preserve"> </w:t>
      </w:r>
      <w:r>
        <w:rPr>
          <w:lang w:eastAsia="ko-KR"/>
        </w:rPr>
        <w:t>비해</w:t>
      </w:r>
      <w:r>
        <w:rPr>
          <w:lang w:eastAsia="ko-KR"/>
        </w:rPr>
        <w:t xml:space="preserve"> </w:t>
      </w:r>
      <w:r>
        <w:rPr>
          <w:lang w:eastAsia="ko-KR"/>
        </w:rPr>
        <w:t>프라이버시</w:t>
      </w:r>
      <w:r>
        <w:rPr>
          <w:lang w:eastAsia="ko-KR"/>
        </w:rPr>
        <w:t xml:space="preserve"> </w:t>
      </w:r>
      <w:r>
        <w:rPr>
          <w:lang w:eastAsia="ko-KR"/>
        </w:rPr>
        <w:t>기대가</w:t>
      </w:r>
      <w:r>
        <w:rPr>
          <w:lang w:eastAsia="ko-KR"/>
        </w:rPr>
        <w:t xml:space="preserve"> </w:t>
      </w:r>
      <w:r>
        <w:rPr>
          <w:lang w:eastAsia="ko-KR"/>
        </w:rPr>
        <w:t>상대적으로</w:t>
      </w:r>
      <w:r>
        <w:rPr>
          <w:lang w:eastAsia="ko-KR"/>
        </w:rPr>
        <w:t xml:space="preserve"> </w:t>
      </w:r>
      <w:r>
        <w:rPr>
          <w:lang w:eastAsia="ko-KR"/>
        </w:rPr>
        <w:t>낮습니다</w:t>
      </w:r>
      <w:r>
        <w:rPr>
          <w:lang w:eastAsia="ko-KR"/>
        </w:rPr>
        <w:t>.</w:t>
      </w:r>
    </w:p>
    <w:p w14:paraId="5FB602A8" w14:textId="77777777" w:rsidR="0069220C" w:rsidRDefault="00000000">
      <w:pPr>
        <w:pStyle w:val="31"/>
        <w:rPr>
          <w:lang w:eastAsia="ko-KR"/>
        </w:rPr>
      </w:pPr>
      <w:r>
        <w:rPr>
          <w:lang w:eastAsia="ko-KR"/>
        </w:rPr>
        <w:t>정보주체의</w:t>
      </w:r>
      <w:r>
        <w:rPr>
          <w:lang w:eastAsia="ko-KR"/>
        </w:rPr>
        <w:t xml:space="preserve"> </w:t>
      </w:r>
      <w:r>
        <w:rPr>
          <w:lang w:eastAsia="ko-KR"/>
        </w:rPr>
        <w:t>권리에</w:t>
      </w:r>
      <w:r>
        <w:rPr>
          <w:lang w:eastAsia="ko-KR"/>
        </w:rPr>
        <w:t xml:space="preserve"> </w:t>
      </w:r>
      <w:r>
        <w:rPr>
          <w:lang w:eastAsia="ko-KR"/>
        </w:rPr>
        <w:t>유리한</w:t>
      </w:r>
      <w:r>
        <w:rPr>
          <w:lang w:eastAsia="ko-KR"/>
        </w:rPr>
        <w:t xml:space="preserve"> </w:t>
      </w:r>
      <w:r>
        <w:rPr>
          <w:lang w:eastAsia="ko-KR"/>
        </w:rPr>
        <w:t>요소</w:t>
      </w:r>
      <w:r>
        <w:rPr>
          <w:lang w:eastAsia="ko-KR"/>
        </w:rPr>
        <w:t>:</w:t>
      </w:r>
    </w:p>
    <w:p w14:paraId="6490BEFF" w14:textId="77777777" w:rsidR="0069220C" w:rsidRDefault="00000000">
      <w:pPr>
        <w:pStyle w:val="a0"/>
        <w:rPr>
          <w:lang w:eastAsia="ko-KR"/>
        </w:rPr>
      </w:pPr>
      <w:r>
        <w:rPr>
          <w:lang w:eastAsia="ko-KR"/>
        </w:rPr>
        <w:t>합리적</w:t>
      </w:r>
      <w:r>
        <w:rPr>
          <w:lang w:eastAsia="ko-KR"/>
        </w:rPr>
        <w:t xml:space="preserve"> </w:t>
      </w:r>
      <w:r>
        <w:rPr>
          <w:lang w:eastAsia="ko-KR"/>
        </w:rPr>
        <w:t>기대</w:t>
      </w:r>
      <w:r>
        <w:rPr>
          <w:lang w:eastAsia="ko-KR"/>
        </w:rPr>
        <w:t xml:space="preserve">: </w:t>
      </w:r>
      <w:r>
        <w:rPr>
          <w:lang w:eastAsia="ko-KR"/>
        </w:rPr>
        <w:t>송장과</w:t>
      </w:r>
      <w:r>
        <w:rPr>
          <w:lang w:eastAsia="ko-KR"/>
        </w:rPr>
        <w:t xml:space="preserve"> PO</w:t>
      </w:r>
      <w:proofErr w:type="spellStart"/>
      <w:r>
        <w:rPr>
          <w:lang w:eastAsia="ko-KR"/>
        </w:rPr>
        <w:t>에</w:t>
      </w:r>
      <w:proofErr w:type="spellEnd"/>
      <w:r>
        <w:rPr>
          <w:lang w:eastAsia="ko-KR"/>
        </w:rPr>
        <w:t xml:space="preserve"> </w:t>
      </w:r>
      <w:r>
        <w:rPr>
          <w:lang w:eastAsia="ko-KR"/>
        </w:rPr>
        <w:t>이름이</w:t>
      </w:r>
      <w:r>
        <w:rPr>
          <w:lang w:eastAsia="ko-KR"/>
        </w:rPr>
        <w:t xml:space="preserve"> </w:t>
      </w:r>
      <w:r>
        <w:rPr>
          <w:lang w:eastAsia="ko-KR"/>
        </w:rPr>
        <w:t>등장하는</w:t>
      </w:r>
      <w:r>
        <w:rPr>
          <w:lang w:eastAsia="ko-KR"/>
        </w:rPr>
        <w:t xml:space="preserve"> </w:t>
      </w:r>
      <w:r>
        <w:rPr>
          <w:lang w:eastAsia="ko-KR"/>
        </w:rPr>
        <w:t>직원들은</w:t>
      </w:r>
      <w:r>
        <w:rPr>
          <w:lang w:eastAsia="ko-KR"/>
        </w:rPr>
        <w:t xml:space="preserve"> </w:t>
      </w:r>
      <w:r>
        <w:rPr>
          <w:lang w:eastAsia="ko-KR"/>
        </w:rPr>
        <w:t>자신의</w:t>
      </w:r>
      <w:r>
        <w:rPr>
          <w:lang w:eastAsia="ko-KR"/>
        </w:rPr>
        <w:t xml:space="preserve"> </w:t>
      </w:r>
      <w:r>
        <w:rPr>
          <w:lang w:eastAsia="ko-KR"/>
        </w:rPr>
        <w:t>데이터가</w:t>
      </w:r>
      <w:r>
        <w:rPr>
          <w:lang w:eastAsia="ko-KR"/>
        </w:rPr>
        <w:t xml:space="preserve"> AI </w:t>
      </w:r>
      <w:r>
        <w:rPr>
          <w:lang w:eastAsia="ko-KR"/>
        </w:rPr>
        <w:t>모델</w:t>
      </w:r>
      <w:r>
        <w:rPr>
          <w:lang w:eastAsia="ko-KR"/>
        </w:rPr>
        <w:t xml:space="preserve"> </w:t>
      </w:r>
      <w:r>
        <w:rPr>
          <w:lang w:eastAsia="ko-KR"/>
        </w:rPr>
        <w:t>학습에</w:t>
      </w:r>
      <w:r>
        <w:rPr>
          <w:lang w:eastAsia="ko-KR"/>
        </w:rPr>
        <w:t xml:space="preserve"> </w:t>
      </w:r>
      <w:r>
        <w:rPr>
          <w:lang w:eastAsia="ko-KR"/>
        </w:rPr>
        <w:t>사용될</w:t>
      </w:r>
      <w:r>
        <w:rPr>
          <w:lang w:eastAsia="ko-KR"/>
        </w:rPr>
        <w:t xml:space="preserve"> </w:t>
      </w:r>
      <w:r>
        <w:rPr>
          <w:lang w:eastAsia="ko-KR"/>
        </w:rPr>
        <w:t>것이라고</w:t>
      </w:r>
      <w:r>
        <w:rPr>
          <w:lang w:eastAsia="ko-KR"/>
        </w:rPr>
        <w:t xml:space="preserve"> </w:t>
      </w:r>
      <w:r>
        <w:rPr>
          <w:lang w:eastAsia="ko-KR"/>
        </w:rPr>
        <w:t>합리적으로</w:t>
      </w:r>
      <w:r>
        <w:rPr>
          <w:lang w:eastAsia="ko-KR"/>
        </w:rPr>
        <w:t xml:space="preserve"> </w:t>
      </w:r>
      <w:r>
        <w:rPr>
          <w:lang w:eastAsia="ko-KR"/>
        </w:rPr>
        <w:t>기대하지</w:t>
      </w:r>
      <w:r>
        <w:rPr>
          <w:lang w:eastAsia="ko-KR"/>
        </w:rPr>
        <w:t xml:space="preserve"> </w:t>
      </w:r>
      <w:r>
        <w:rPr>
          <w:lang w:eastAsia="ko-KR"/>
        </w:rPr>
        <w:t>않습니다</w:t>
      </w:r>
      <w:r>
        <w:rPr>
          <w:lang w:eastAsia="ko-KR"/>
        </w:rPr>
        <w:t>.</w:t>
      </w:r>
    </w:p>
    <w:p w14:paraId="1FFC1FEB" w14:textId="77777777" w:rsidR="0069220C" w:rsidRDefault="00000000">
      <w:pPr>
        <w:pStyle w:val="a0"/>
        <w:rPr>
          <w:lang w:eastAsia="ko-KR"/>
        </w:rPr>
      </w:pPr>
      <w:r>
        <w:rPr>
          <w:lang w:eastAsia="ko-KR"/>
        </w:rPr>
        <w:t>규모와</w:t>
      </w:r>
      <w:r>
        <w:rPr>
          <w:lang w:eastAsia="ko-KR"/>
        </w:rPr>
        <w:t xml:space="preserve"> </w:t>
      </w:r>
      <w:r>
        <w:rPr>
          <w:lang w:eastAsia="ko-KR"/>
        </w:rPr>
        <w:t>집계</w:t>
      </w:r>
      <w:r>
        <w:rPr>
          <w:lang w:eastAsia="ko-KR"/>
        </w:rPr>
        <w:t xml:space="preserve">: AI </w:t>
      </w:r>
      <w:r>
        <w:rPr>
          <w:lang w:eastAsia="ko-KR"/>
        </w:rPr>
        <w:t>학습은</w:t>
      </w:r>
      <w:r>
        <w:rPr>
          <w:lang w:eastAsia="ko-KR"/>
        </w:rPr>
        <w:t xml:space="preserve"> </w:t>
      </w:r>
      <w:r>
        <w:rPr>
          <w:lang w:eastAsia="ko-KR"/>
        </w:rPr>
        <w:t>다수</w:t>
      </w:r>
      <w:r>
        <w:rPr>
          <w:lang w:eastAsia="ko-KR"/>
        </w:rPr>
        <w:t xml:space="preserve"> </w:t>
      </w:r>
      <w:r>
        <w:rPr>
          <w:lang w:eastAsia="ko-KR"/>
        </w:rPr>
        <w:t>고객의</w:t>
      </w:r>
      <w:r>
        <w:rPr>
          <w:lang w:eastAsia="ko-KR"/>
        </w:rPr>
        <w:t xml:space="preserve"> </w:t>
      </w:r>
      <w:r>
        <w:rPr>
          <w:lang w:eastAsia="ko-KR"/>
        </w:rPr>
        <w:t>데이터를</w:t>
      </w:r>
      <w:r>
        <w:rPr>
          <w:lang w:eastAsia="ko-KR"/>
        </w:rPr>
        <w:t xml:space="preserve"> </w:t>
      </w:r>
      <w:r>
        <w:rPr>
          <w:lang w:eastAsia="ko-KR"/>
        </w:rPr>
        <w:t>집계하며</w:t>
      </w:r>
      <w:r>
        <w:rPr>
          <w:lang w:eastAsia="ko-KR"/>
        </w:rPr>
        <w:t xml:space="preserve">, </w:t>
      </w:r>
      <w:r>
        <w:rPr>
          <w:lang w:eastAsia="ko-KR"/>
        </w:rPr>
        <w:t>이는</w:t>
      </w:r>
      <w:r>
        <w:rPr>
          <w:lang w:eastAsia="ko-KR"/>
        </w:rPr>
        <w:t xml:space="preserve"> </w:t>
      </w:r>
      <w:r>
        <w:rPr>
          <w:lang w:eastAsia="ko-KR"/>
        </w:rPr>
        <w:t>개별</w:t>
      </w:r>
      <w:r>
        <w:rPr>
          <w:lang w:eastAsia="ko-KR"/>
        </w:rPr>
        <w:t xml:space="preserve"> </w:t>
      </w:r>
      <w:r>
        <w:rPr>
          <w:lang w:eastAsia="ko-KR"/>
        </w:rPr>
        <w:t>정보주체가</w:t>
      </w:r>
      <w:r>
        <w:rPr>
          <w:lang w:eastAsia="ko-KR"/>
        </w:rPr>
        <w:t xml:space="preserve"> </w:t>
      </w:r>
      <w:r>
        <w:rPr>
          <w:lang w:eastAsia="ko-KR"/>
        </w:rPr>
        <w:t>승인하거나</w:t>
      </w:r>
      <w:r>
        <w:rPr>
          <w:lang w:eastAsia="ko-KR"/>
        </w:rPr>
        <w:t xml:space="preserve"> </w:t>
      </w:r>
      <w:r>
        <w:rPr>
          <w:lang w:eastAsia="ko-KR"/>
        </w:rPr>
        <w:t>기대한</w:t>
      </w:r>
      <w:r>
        <w:rPr>
          <w:lang w:eastAsia="ko-KR"/>
        </w:rPr>
        <w:t xml:space="preserve"> </w:t>
      </w:r>
      <w:r>
        <w:rPr>
          <w:lang w:eastAsia="ko-KR"/>
        </w:rPr>
        <w:t>데이터셋이</w:t>
      </w:r>
      <w:r>
        <w:rPr>
          <w:lang w:eastAsia="ko-KR"/>
        </w:rPr>
        <w:t xml:space="preserve"> </w:t>
      </w:r>
      <w:r>
        <w:rPr>
          <w:lang w:eastAsia="ko-KR"/>
        </w:rPr>
        <w:t>아닙니다</w:t>
      </w:r>
      <w:r>
        <w:rPr>
          <w:lang w:eastAsia="ko-KR"/>
        </w:rPr>
        <w:t>.</w:t>
      </w:r>
    </w:p>
    <w:p w14:paraId="266147B3" w14:textId="77777777" w:rsidR="0069220C" w:rsidRDefault="00000000">
      <w:pPr>
        <w:pStyle w:val="a0"/>
        <w:rPr>
          <w:lang w:eastAsia="ko-KR"/>
        </w:rPr>
      </w:pPr>
      <w:r>
        <w:rPr>
          <w:lang w:eastAsia="ko-KR"/>
        </w:rPr>
        <w:t>통제력</w:t>
      </w:r>
      <w:r>
        <w:rPr>
          <w:lang w:eastAsia="ko-KR"/>
        </w:rPr>
        <w:t xml:space="preserve"> </w:t>
      </w:r>
      <w:r>
        <w:rPr>
          <w:lang w:eastAsia="ko-KR"/>
        </w:rPr>
        <w:t>상실</w:t>
      </w:r>
      <w:r>
        <w:rPr>
          <w:lang w:eastAsia="ko-KR"/>
        </w:rPr>
        <w:t xml:space="preserve">: </w:t>
      </w:r>
      <w:r>
        <w:rPr>
          <w:lang w:eastAsia="ko-KR"/>
        </w:rPr>
        <w:t>개인정보가</w:t>
      </w:r>
      <w:r>
        <w:rPr>
          <w:lang w:eastAsia="ko-KR"/>
        </w:rPr>
        <w:t xml:space="preserve"> AI </w:t>
      </w:r>
      <w:r>
        <w:rPr>
          <w:lang w:eastAsia="ko-KR"/>
        </w:rPr>
        <w:t>모델의</w:t>
      </w:r>
      <w:r>
        <w:rPr>
          <w:lang w:eastAsia="ko-KR"/>
        </w:rPr>
        <w:t xml:space="preserve"> </w:t>
      </w:r>
      <w:r>
        <w:rPr>
          <w:lang w:eastAsia="ko-KR"/>
        </w:rPr>
        <w:t>파라미터에</w:t>
      </w:r>
      <w:r>
        <w:rPr>
          <w:lang w:eastAsia="ko-KR"/>
        </w:rPr>
        <w:t xml:space="preserve"> </w:t>
      </w:r>
      <w:r>
        <w:rPr>
          <w:lang w:eastAsia="ko-KR"/>
        </w:rPr>
        <w:t>내장되면</w:t>
      </w:r>
      <w:r>
        <w:rPr>
          <w:lang w:eastAsia="ko-KR"/>
        </w:rPr>
        <w:t xml:space="preserve">, </w:t>
      </w:r>
      <w:r>
        <w:rPr>
          <w:lang w:eastAsia="ko-KR"/>
        </w:rPr>
        <w:t>정보주체</w:t>
      </w:r>
      <w:r>
        <w:rPr>
          <w:lang w:eastAsia="ko-KR"/>
        </w:rPr>
        <w:t xml:space="preserve"> </w:t>
      </w:r>
      <w:r>
        <w:rPr>
          <w:lang w:eastAsia="ko-KR"/>
        </w:rPr>
        <w:t>권리</w:t>
      </w:r>
      <w:r>
        <w:rPr>
          <w:lang w:eastAsia="ko-KR"/>
        </w:rPr>
        <w:t>(</w:t>
      </w:r>
      <w:r>
        <w:rPr>
          <w:lang w:eastAsia="ko-KR"/>
        </w:rPr>
        <w:t>삭제</w:t>
      </w:r>
      <w:r>
        <w:rPr>
          <w:lang w:eastAsia="ko-KR"/>
        </w:rPr>
        <w:t xml:space="preserve">, </w:t>
      </w:r>
      <w:r>
        <w:rPr>
          <w:lang w:eastAsia="ko-KR"/>
        </w:rPr>
        <w:t>정정</w:t>
      </w:r>
      <w:r>
        <w:rPr>
          <w:lang w:eastAsia="ko-KR"/>
        </w:rPr>
        <w:t xml:space="preserve">) </w:t>
      </w:r>
      <w:r>
        <w:rPr>
          <w:lang w:eastAsia="ko-KR"/>
        </w:rPr>
        <w:t>행사가</w:t>
      </w:r>
      <w:r>
        <w:rPr>
          <w:lang w:eastAsia="ko-KR"/>
        </w:rPr>
        <w:t xml:space="preserve"> </w:t>
      </w:r>
      <w:r>
        <w:rPr>
          <w:lang w:eastAsia="ko-KR"/>
        </w:rPr>
        <w:t>기술적으로</w:t>
      </w:r>
      <w:r>
        <w:rPr>
          <w:lang w:eastAsia="ko-KR"/>
        </w:rPr>
        <w:t xml:space="preserve"> </w:t>
      </w:r>
      <w:r>
        <w:rPr>
          <w:lang w:eastAsia="ko-KR"/>
        </w:rPr>
        <w:t>어려워집니다</w:t>
      </w:r>
      <w:r>
        <w:rPr>
          <w:lang w:eastAsia="ko-KR"/>
        </w:rPr>
        <w:t>.</w:t>
      </w:r>
    </w:p>
    <w:p w14:paraId="7D0862E2" w14:textId="77777777" w:rsidR="0069220C" w:rsidRDefault="00000000">
      <w:pPr>
        <w:pStyle w:val="a0"/>
        <w:rPr>
          <w:lang w:eastAsia="ko-KR"/>
        </w:rPr>
      </w:pPr>
      <w:r>
        <w:rPr>
          <w:lang w:eastAsia="ko-KR"/>
        </w:rPr>
        <w:t>교차</w:t>
      </w:r>
      <w:r>
        <w:rPr>
          <w:lang w:eastAsia="ko-KR"/>
        </w:rPr>
        <w:t xml:space="preserve"> </w:t>
      </w:r>
      <w:r>
        <w:rPr>
          <w:lang w:eastAsia="ko-KR"/>
        </w:rPr>
        <w:t>고객</w:t>
      </w:r>
      <w:r>
        <w:rPr>
          <w:lang w:eastAsia="ko-KR"/>
        </w:rPr>
        <w:t xml:space="preserve"> </w:t>
      </w:r>
      <w:r>
        <w:rPr>
          <w:lang w:eastAsia="ko-KR"/>
        </w:rPr>
        <w:t>데이터</w:t>
      </w:r>
      <w:r>
        <w:rPr>
          <w:lang w:eastAsia="ko-KR"/>
        </w:rPr>
        <w:t xml:space="preserve"> </w:t>
      </w:r>
      <w:r>
        <w:rPr>
          <w:lang w:eastAsia="ko-KR"/>
        </w:rPr>
        <w:t>노출</w:t>
      </w:r>
      <w:r>
        <w:rPr>
          <w:lang w:eastAsia="ko-KR"/>
        </w:rPr>
        <w:t xml:space="preserve"> </w:t>
      </w:r>
      <w:r>
        <w:rPr>
          <w:lang w:eastAsia="ko-KR"/>
        </w:rPr>
        <w:t>위험</w:t>
      </w:r>
      <w:r>
        <w:rPr>
          <w:lang w:eastAsia="ko-KR"/>
        </w:rPr>
        <w:t xml:space="preserve">: </w:t>
      </w:r>
      <w:r>
        <w:rPr>
          <w:lang w:eastAsia="ko-KR"/>
        </w:rPr>
        <w:t>안전조치에도</w:t>
      </w:r>
      <w:r>
        <w:rPr>
          <w:lang w:eastAsia="ko-KR"/>
        </w:rPr>
        <w:t xml:space="preserve"> </w:t>
      </w:r>
      <w:r>
        <w:rPr>
          <w:lang w:eastAsia="ko-KR"/>
        </w:rPr>
        <w:t>불구하고</w:t>
      </w:r>
      <w:r>
        <w:rPr>
          <w:lang w:eastAsia="ko-KR"/>
        </w:rPr>
        <w:t xml:space="preserve">, </w:t>
      </w:r>
      <w:r>
        <w:rPr>
          <w:lang w:eastAsia="ko-KR"/>
        </w:rPr>
        <w:t>모델이</w:t>
      </w:r>
      <w:r>
        <w:rPr>
          <w:lang w:eastAsia="ko-KR"/>
        </w:rPr>
        <w:t xml:space="preserve"> </w:t>
      </w:r>
      <w:r>
        <w:rPr>
          <w:lang w:eastAsia="ko-KR"/>
        </w:rPr>
        <w:t>고객</w:t>
      </w:r>
      <w:r>
        <w:rPr>
          <w:lang w:eastAsia="ko-KR"/>
        </w:rPr>
        <w:t xml:space="preserve"> </w:t>
      </w:r>
      <w:r>
        <w:rPr>
          <w:lang w:eastAsia="ko-KR"/>
        </w:rPr>
        <w:t>경계를</w:t>
      </w:r>
      <w:r>
        <w:rPr>
          <w:lang w:eastAsia="ko-KR"/>
        </w:rPr>
        <w:t xml:space="preserve"> </w:t>
      </w:r>
      <w:r>
        <w:rPr>
          <w:lang w:eastAsia="ko-KR"/>
        </w:rPr>
        <w:t>넘는</w:t>
      </w:r>
      <w:r>
        <w:rPr>
          <w:lang w:eastAsia="ko-KR"/>
        </w:rPr>
        <w:t xml:space="preserve"> </w:t>
      </w:r>
      <w:r>
        <w:rPr>
          <w:lang w:eastAsia="ko-KR"/>
        </w:rPr>
        <w:t>정보를</w:t>
      </w:r>
      <w:r>
        <w:rPr>
          <w:lang w:eastAsia="ko-KR"/>
        </w:rPr>
        <w:t xml:space="preserve"> </w:t>
      </w:r>
      <w:proofErr w:type="spellStart"/>
      <w:r>
        <w:rPr>
          <w:lang w:eastAsia="ko-KR"/>
        </w:rPr>
        <w:t>재생성하거나</w:t>
      </w:r>
      <w:proofErr w:type="spellEnd"/>
      <w:r>
        <w:rPr>
          <w:lang w:eastAsia="ko-KR"/>
        </w:rPr>
        <w:t xml:space="preserve"> </w:t>
      </w:r>
      <w:r>
        <w:rPr>
          <w:lang w:eastAsia="ko-KR"/>
        </w:rPr>
        <w:t>추론할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잔여</w:t>
      </w:r>
      <w:r>
        <w:rPr>
          <w:lang w:eastAsia="ko-KR"/>
        </w:rPr>
        <w:t xml:space="preserve"> </w:t>
      </w:r>
      <w:r>
        <w:rPr>
          <w:lang w:eastAsia="ko-KR"/>
        </w:rPr>
        <w:t>위험이</w:t>
      </w:r>
      <w:r>
        <w:rPr>
          <w:lang w:eastAsia="ko-KR"/>
        </w:rPr>
        <w:t xml:space="preserve"> </w:t>
      </w:r>
      <w:r>
        <w:rPr>
          <w:lang w:eastAsia="ko-KR"/>
        </w:rPr>
        <w:t>존재합니다</w:t>
      </w:r>
      <w:r>
        <w:rPr>
          <w:lang w:eastAsia="ko-KR"/>
        </w:rPr>
        <w:t>.</w:t>
      </w:r>
    </w:p>
    <w:p w14:paraId="45C67588" w14:textId="77777777" w:rsidR="0069220C" w:rsidRDefault="00000000">
      <w:pPr>
        <w:pStyle w:val="a0"/>
        <w:rPr>
          <w:lang w:eastAsia="ko-KR"/>
        </w:rPr>
      </w:pPr>
      <w:r>
        <w:rPr>
          <w:lang w:eastAsia="ko-KR"/>
        </w:rPr>
        <w:t>위축</w:t>
      </w:r>
      <w:r>
        <w:rPr>
          <w:lang w:eastAsia="ko-KR"/>
        </w:rPr>
        <w:t xml:space="preserve"> </w:t>
      </w:r>
      <w:r>
        <w:rPr>
          <w:lang w:eastAsia="ko-KR"/>
        </w:rPr>
        <w:t>효과</w:t>
      </w:r>
      <w:r>
        <w:rPr>
          <w:lang w:eastAsia="ko-KR"/>
        </w:rPr>
        <w:t xml:space="preserve">: </w:t>
      </w:r>
      <w:r>
        <w:rPr>
          <w:lang w:eastAsia="ko-KR"/>
        </w:rPr>
        <w:t>프로세서가</w:t>
      </w:r>
      <w:r>
        <w:rPr>
          <w:lang w:eastAsia="ko-KR"/>
        </w:rPr>
        <w:t xml:space="preserve"> </w:t>
      </w:r>
      <w:r>
        <w:rPr>
          <w:lang w:eastAsia="ko-KR"/>
        </w:rPr>
        <w:t>일상적으로</w:t>
      </w:r>
      <w:r>
        <w:rPr>
          <w:lang w:eastAsia="ko-KR"/>
        </w:rPr>
        <w:t xml:space="preserve"> </w:t>
      </w:r>
      <w:r>
        <w:rPr>
          <w:lang w:eastAsia="ko-KR"/>
        </w:rPr>
        <w:t>고객</w:t>
      </w:r>
      <w:r>
        <w:rPr>
          <w:lang w:eastAsia="ko-KR"/>
        </w:rPr>
        <w:t xml:space="preserve"> </w:t>
      </w:r>
      <w:r>
        <w:rPr>
          <w:lang w:eastAsia="ko-KR"/>
        </w:rPr>
        <w:t>데이터를</w:t>
      </w:r>
      <w:r>
        <w:rPr>
          <w:lang w:eastAsia="ko-KR"/>
        </w:rPr>
        <w:t xml:space="preserve"> </w:t>
      </w:r>
      <w:r>
        <w:rPr>
          <w:lang w:eastAsia="ko-KR"/>
        </w:rPr>
        <w:t>자체</w:t>
      </w:r>
      <w:r>
        <w:rPr>
          <w:lang w:eastAsia="ko-KR"/>
        </w:rPr>
        <w:t xml:space="preserve"> AI </w:t>
      </w:r>
      <w:r>
        <w:rPr>
          <w:lang w:eastAsia="ko-KR"/>
        </w:rPr>
        <w:t>학습에</w:t>
      </w:r>
      <w:r>
        <w:rPr>
          <w:lang w:eastAsia="ko-KR"/>
        </w:rPr>
        <w:t xml:space="preserve"> </w:t>
      </w:r>
      <w:r>
        <w:rPr>
          <w:lang w:eastAsia="ko-KR"/>
        </w:rPr>
        <w:t>사용하면</w:t>
      </w:r>
      <w:r>
        <w:rPr>
          <w:lang w:eastAsia="ko-KR"/>
        </w:rPr>
        <w:t xml:space="preserve">, </w:t>
      </w:r>
      <w:r>
        <w:rPr>
          <w:lang w:eastAsia="ko-KR"/>
        </w:rPr>
        <w:t>프로세서</w:t>
      </w:r>
      <w:r>
        <w:rPr>
          <w:lang w:eastAsia="ko-KR"/>
        </w:rPr>
        <w:t xml:space="preserve"> </w:t>
      </w:r>
      <w:r>
        <w:rPr>
          <w:lang w:eastAsia="ko-KR"/>
        </w:rPr>
        <w:t>관계에</w:t>
      </w:r>
      <w:r>
        <w:rPr>
          <w:lang w:eastAsia="ko-KR"/>
        </w:rPr>
        <w:t xml:space="preserve"> </w:t>
      </w:r>
      <w:r>
        <w:rPr>
          <w:lang w:eastAsia="ko-KR"/>
        </w:rPr>
        <w:t>대한</w:t>
      </w:r>
      <w:r>
        <w:rPr>
          <w:lang w:eastAsia="ko-KR"/>
        </w:rPr>
        <w:t xml:space="preserve"> </w:t>
      </w:r>
      <w:r>
        <w:rPr>
          <w:lang w:eastAsia="ko-KR"/>
        </w:rPr>
        <w:t>신뢰가</w:t>
      </w:r>
      <w:r>
        <w:rPr>
          <w:lang w:eastAsia="ko-KR"/>
        </w:rPr>
        <w:t xml:space="preserve"> </w:t>
      </w:r>
      <w:r>
        <w:rPr>
          <w:lang w:eastAsia="ko-KR"/>
        </w:rPr>
        <w:t>훼손됩니다</w:t>
      </w:r>
      <w:r>
        <w:rPr>
          <w:lang w:eastAsia="ko-KR"/>
        </w:rPr>
        <w:t>.</w:t>
      </w:r>
    </w:p>
    <w:p w14:paraId="7D7F4A28" w14:textId="6FA7684F" w:rsidR="0069220C" w:rsidRDefault="00000000">
      <w:pPr>
        <w:rPr>
          <w:lang w:eastAsia="ko-KR"/>
        </w:rPr>
      </w:pPr>
      <w:r>
        <w:rPr>
          <w:b/>
          <w:color w:val="CC0000"/>
          <w:lang w:eastAsia="ko-KR"/>
        </w:rPr>
        <w:t>결과</w:t>
      </w:r>
      <w:r>
        <w:rPr>
          <w:b/>
          <w:color w:val="CC0000"/>
          <w:lang w:eastAsia="ko-KR"/>
        </w:rPr>
        <w:t xml:space="preserve">: </w:t>
      </w:r>
      <w:r>
        <w:rPr>
          <w:lang w:eastAsia="ko-KR"/>
        </w:rPr>
        <w:t>3</w:t>
      </w:r>
      <w:r>
        <w:rPr>
          <w:lang w:eastAsia="ko-KR"/>
        </w:rPr>
        <w:t>단계는</w:t>
      </w:r>
      <w:r>
        <w:rPr>
          <w:lang w:eastAsia="ko-KR"/>
        </w:rPr>
        <w:t xml:space="preserve"> </w:t>
      </w:r>
      <w:r>
        <w:rPr>
          <w:lang w:eastAsia="ko-KR"/>
        </w:rPr>
        <w:t>상당한</w:t>
      </w:r>
      <w:r>
        <w:rPr>
          <w:lang w:eastAsia="ko-KR"/>
        </w:rPr>
        <w:t xml:space="preserve"> </w:t>
      </w:r>
      <w:r>
        <w:rPr>
          <w:lang w:eastAsia="ko-KR"/>
        </w:rPr>
        <w:t>완화</w:t>
      </w:r>
      <w:r>
        <w:rPr>
          <w:lang w:eastAsia="ko-KR"/>
        </w:rPr>
        <w:t xml:space="preserve"> </w:t>
      </w:r>
      <w:r>
        <w:rPr>
          <w:lang w:eastAsia="ko-KR"/>
        </w:rPr>
        <w:t>조치</w:t>
      </w:r>
      <w:r>
        <w:rPr>
          <w:lang w:eastAsia="ko-KR"/>
        </w:rPr>
        <w:t xml:space="preserve"> </w:t>
      </w:r>
      <w:r>
        <w:rPr>
          <w:lang w:eastAsia="ko-KR"/>
        </w:rPr>
        <w:t>없이는</w:t>
      </w:r>
      <w:r>
        <w:rPr>
          <w:lang w:eastAsia="ko-KR"/>
        </w:rPr>
        <w:t xml:space="preserve"> </w:t>
      </w:r>
      <w:r>
        <w:rPr>
          <w:lang w:eastAsia="ko-KR"/>
        </w:rPr>
        <w:t>통과하기</w:t>
      </w:r>
      <w:r>
        <w:rPr>
          <w:lang w:eastAsia="ko-KR"/>
        </w:rPr>
        <w:t xml:space="preserve"> </w:t>
      </w:r>
      <w:r>
        <w:rPr>
          <w:lang w:eastAsia="ko-KR"/>
        </w:rPr>
        <w:t>어렵습니다</w:t>
      </w:r>
      <w:r>
        <w:rPr>
          <w:lang w:eastAsia="ko-KR"/>
        </w:rPr>
        <w:t xml:space="preserve">. </w:t>
      </w:r>
      <w:r>
        <w:rPr>
          <w:lang w:eastAsia="ko-KR"/>
        </w:rPr>
        <w:t>낮은</w:t>
      </w:r>
      <w:r>
        <w:rPr>
          <w:lang w:eastAsia="ko-KR"/>
        </w:rPr>
        <w:t xml:space="preserve"> </w:t>
      </w:r>
      <w:r>
        <w:rPr>
          <w:lang w:eastAsia="ko-KR"/>
        </w:rPr>
        <w:t>합리적</w:t>
      </w:r>
      <w:r>
        <w:rPr>
          <w:lang w:eastAsia="ko-KR"/>
        </w:rPr>
        <w:t xml:space="preserve"> </w:t>
      </w:r>
      <w:r>
        <w:rPr>
          <w:lang w:eastAsia="ko-KR"/>
        </w:rPr>
        <w:t>기대</w:t>
      </w:r>
      <w:r>
        <w:rPr>
          <w:lang w:eastAsia="ko-KR"/>
        </w:rPr>
        <w:t xml:space="preserve">, </w:t>
      </w:r>
      <w:r>
        <w:rPr>
          <w:lang w:eastAsia="ko-KR"/>
        </w:rPr>
        <w:t>교차</w:t>
      </w:r>
      <w:r>
        <w:rPr>
          <w:lang w:eastAsia="ko-KR"/>
        </w:rPr>
        <w:t xml:space="preserve"> </w:t>
      </w:r>
      <w:r>
        <w:rPr>
          <w:lang w:eastAsia="ko-KR"/>
        </w:rPr>
        <w:t>고객</w:t>
      </w:r>
      <w:r>
        <w:rPr>
          <w:lang w:eastAsia="ko-KR"/>
        </w:rPr>
        <w:t xml:space="preserve"> </w:t>
      </w:r>
      <w:r>
        <w:rPr>
          <w:lang w:eastAsia="ko-KR"/>
        </w:rPr>
        <w:t>집계</w:t>
      </w:r>
      <w:r>
        <w:rPr>
          <w:lang w:eastAsia="ko-KR"/>
        </w:rPr>
        <w:t xml:space="preserve">, </w:t>
      </w:r>
      <w:r>
        <w:rPr>
          <w:lang w:eastAsia="ko-KR"/>
        </w:rPr>
        <w:t>프로세서</w:t>
      </w:r>
      <w:r>
        <w:rPr>
          <w:lang w:eastAsia="ko-KR"/>
        </w:rPr>
        <w:t xml:space="preserve"> </w:t>
      </w:r>
      <w:r>
        <w:rPr>
          <w:lang w:eastAsia="ko-KR"/>
        </w:rPr>
        <w:t>관계</w:t>
      </w:r>
      <w:r>
        <w:rPr>
          <w:lang w:eastAsia="ko-KR"/>
        </w:rPr>
        <w:t xml:space="preserve"> </w:t>
      </w:r>
      <w:r>
        <w:rPr>
          <w:lang w:eastAsia="ko-KR"/>
        </w:rPr>
        <w:t>맥락의</w:t>
      </w:r>
      <w:r>
        <w:rPr>
          <w:lang w:eastAsia="ko-KR"/>
        </w:rPr>
        <w:t xml:space="preserve"> </w:t>
      </w:r>
      <w:r>
        <w:rPr>
          <w:lang w:eastAsia="ko-KR"/>
        </w:rPr>
        <w:t>조합이</w:t>
      </w:r>
      <w:r>
        <w:rPr>
          <w:lang w:eastAsia="ko-KR"/>
        </w:rPr>
        <w:t xml:space="preserve"> </w:t>
      </w:r>
      <w:r>
        <w:rPr>
          <w:lang w:eastAsia="ko-KR"/>
        </w:rPr>
        <w:t>컨트롤러의</w:t>
      </w:r>
      <w:r>
        <w:rPr>
          <w:lang w:eastAsia="ko-KR"/>
        </w:rPr>
        <w:t xml:space="preserve"> </w:t>
      </w:r>
      <w:r>
        <w:rPr>
          <w:lang w:eastAsia="ko-KR"/>
        </w:rPr>
        <w:t>이익에</w:t>
      </w:r>
      <w:r>
        <w:rPr>
          <w:lang w:eastAsia="ko-KR"/>
        </w:rPr>
        <w:t xml:space="preserve"> </w:t>
      </w:r>
      <w:r>
        <w:rPr>
          <w:lang w:eastAsia="ko-KR"/>
        </w:rPr>
        <w:t>크게</w:t>
      </w:r>
      <w:r>
        <w:rPr>
          <w:lang w:eastAsia="ko-KR"/>
        </w:rPr>
        <w:t xml:space="preserve"> </w:t>
      </w:r>
      <w:r>
        <w:rPr>
          <w:lang w:eastAsia="ko-KR"/>
        </w:rPr>
        <w:t>불리하게</w:t>
      </w:r>
      <w:r>
        <w:rPr>
          <w:lang w:eastAsia="ko-KR"/>
        </w:rPr>
        <w:t xml:space="preserve"> </w:t>
      </w:r>
      <w:r>
        <w:rPr>
          <w:lang w:eastAsia="ko-KR"/>
        </w:rPr>
        <w:t>작용합니다</w:t>
      </w:r>
      <w:r>
        <w:rPr>
          <w:lang w:eastAsia="ko-KR"/>
        </w:rPr>
        <w:t>.</w:t>
      </w:r>
    </w:p>
    <w:p w14:paraId="79E4BBAF" w14:textId="77777777" w:rsidR="000C1D9E" w:rsidRDefault="000C1D9E">
      <w:pPr>
        <w:rPr>
          <w:lang w:eastAsia="ko-KR"/>
        </w:rPr>
      </w:pPr>
    </w:p>
    <w:p w14:paraId="174CEDA0" w14:textId="77777777" w:rsidR="0069220C" w:rsidRDefault="00000000">
      <w:pPr>
        <w:pStyle w:val="21"/>
        <w:rPr>
          <w:lang w:eastAsia="ko-KR"/>
        </w:rPr>
      </w:pPr>
      <w:r>
        <w:rPr>
          <w:lang w:eastAsia="ko-KR"/>
        </w:rPr>
        <w:lastRenderedPageBreak/>
        <w:t>D. AI</w:t>
      </w:r>
      <w:r>
        <w:rPr>
          <w:lang w:eastAsia="ko-KR"/>
        </w:rPr>
        <w:t>와</w:t>
      </w:r>
      <w:r>
        <w:rPr>
          <w:lang w:eastAsia="ko-KR"/>
        </w:rPr>
        <w:t xml:space="preserve"> </w:t>
      </w:r>
      <w:r>
        <w:rPr>
          <w:lang w:eastAsia="ko-KR"/>
        </w:rPr>
        <w:t>개인정보에</w:t>
      </w:r>
      <w:r>
        <w:rPr>
          <w:lang w:eastAsia="ko-KR"/>
        </w:rPr>
        <w:t xml:space="preserve"> </w:t>
      </w:r>
      <w:r>
        <w:rPr>
          <w:lang w:eastAsia="ko-KR"/>
        </w:rPr>
        <w:t>대한</w:t>
      </w:r>
      <w:r>
        <w:rPr>
          <w:lang w:eastAsia="ko-KR"/>
        </w:rPr>
        <w:t xml:space="preserve"> EDPB </w:t>
      </w:r>
      <w:r>
        <w:rPr>
          <w:lang w:eastAsia="ko-KR"/>
        </w:rPr>
        <w:t>입장</w:t>
      </w:r>
    </w:p>
    <w:p w14:paraId="7D44C7CC" w14:textId="77777777" w:rsidR="0069220C" w:rsidRDefault="00000000">
      <w:pPr>
        <w:pStyle w:val="31"/>
        <w:rPr>
          <w:lang w:eastAsia="ko-KR"/>
        </w:rPr>
      </w:pPr>
      <w:r>
        <w:rPr>
          <w:lang w:eastAsia="ko-KR"/>
        </w:rPr>
        <w:t xml:space="preserve">1. EDPB </w:t>
      </w:r>
      <w:r>
        <w:rPr>
          <w:lang w:eastAsia="ko-KR"/>
        </w:rPr>
        <w:t>의견</w:t>
      </w:r>
      <w:r>
        <w:rPr>
          <w:lang w:eastAsia="ko-KR"/>
        </w:rPr>
        <w:t xml:space="preserve"> 28/2024 (2024</w:t>
      </w:r>
      <w:r>
        <w:rPr>
          <w:lang w:eastAsia="ko-KR"/>
        </w:rPr>
        <w:t>년</w:t>
      </w:r>
      <w:r>
        <w:rPr>
          <w:lang w:eastAsia="ko-KR"/>
        </w:rPr>
        <w:t xml:space="preserve"> 12</w:t>
      </w:r>
      <w:r>
        <w:rPr>
          <w:lang w:eastAsia="ko-KR"/>
        </w:rPr>
        <w:t>월</w:t>
      </w:r>
      <w:r>
        <w:rPr>
          <w:lang w:eastAsia="ko-KR"/>
        </w:rPr>
        <w:t xml:space="preserve"> 17</w:t>
      </w:r>
      <w:r>
        <w:rPr>
          <w:lang w:eastAsia="ko-KR"/>
        </w:rPr>
        <w:t>일</w:t>
      </w:r>
      <w:r>
        <w:rPr>
          <w:lang w:eastAsia="ko-KR"/>
        </w:rPr>
        <w:t xml:space="preserve"> </w:t>
      </w:r>
      <w:r>
        <w:rPr>
          <w:lang w:eastAsia="ko-KR"/>
        </w:rPr>
        <w:t>채택</w:t>
      </w:r>
      <w:r>
        <w:rPr>
          <w:lang w:eastAsia="ko-KR"/>
        </w:rPr>
        <w:t>)</w:t>
      </w:r>
    </w:p>
    <w:p w14:paraId="52B1D18C" w14:textId="77777777" w:rsidR="0069220C" w:rsidRDefault="00000000">
      <w:pPr>
        <w:rPr>
          <w:lang w:eastAsia="ko-KR"/>
        </w:rPr>
      </w:pPr>
      <w:r>
        <w:rPr>
          <w:lang w:eastAsia="ko-KR"/>
        </w:rPr>
        <w:t xml:space="preserve">AI </w:t>
      </w:r>
      <w:r>
        <w:rPr>
          <w:lang w:eastAsia="ko-KR"/>
        </w:rPr>
        <w:t>모델</w:t>
      </w:r>
      <w:r>
        <w:rPr>
          <w:lang w:eastAsia="ko-KR"/>
        </w:rPr>
        <w:t xml:space="preserve"> </w:t>
      </w:r>
      <w:r>
        <w:rPr>
          <w:lang w:eastAsia="ko-KR"/>
        </w:rPr>
        <w:t>개발</w:t>
      </w:r>
      <w:r>
        <w:rPr>
          <w:lang w:eastAsia="ko-KR"/>
        </w:rPr>
        <w:t xml:space="preserve"> </w:t>
      </w:r>
      <w:r>
        <w:rPr>
          <w:lang w:eastAsia="ko-KR"/>
        </w:rPr>
        <w:t>및</w:t>
      </w:r>
      <w:r>
        <w:rPr>
          <w:lang w:eastAsia="ko-KR"/>
        </w:rPr>
        <w:t xml:space="preserve"> </w:t>
      </w:r>
      <w:r>
        <w:rPr>
          <w:lang w:eastAsia="ko-KR"/>
        </w:rPr>
        <w:t>배포에서의</w:t>
      </w:r>
      <w:r>
        <w:rPr>
          <w:lang w:eastAsia="ko-KR"/>
        </w:rPr>
        <w:t xml:space="preserve"> </w:t>
      </w:r>
      <w:r>
        <w:rPr>
          <w:lang w:eastAsia="ko-KR"/>
        </w:rPr>
        <w:t>개인정보</w:t>
      </w:r>
      <w:r>
        <w:rPr>
          <w:lang w:eastAsia="ko-KR"/>
        </w:rPr>
        <w:t xml:space="preserve"> </w:t>
      </w:r>
      <w:r>
        <w:rPr>
          <w:lang w:eastAsia="ko-KR"/>
        </w:rPr>
        <w:t>처리에</w:t>
      </w:r>
      <w:r>
        <w:rPr>
          <w:lang w:eastAsia="ko-KR"/>
        </w:rPr>
        <w:t xml:space="preserve"> </w:t>
      </w:r>
      <w:r>
        <w:rPr>
          <w:lang w:eastAsia="ko-KR"/>
        </w:rPr>
        <w:t>대한</w:t>
      </w:r>
      <w:r>
        <w:rPr>
          <w:lang w:eastAsia="ko-KR"/>
        </w:rPr>
        <w:t xml:space="preserve"> EDPB</w:t>
      </w:r>
      <w:r>
        <w:rPr>
          <w:lang w:eastAsia="ko-KR"/>
        </w:rPr>
        <w:t>의</w:t>
      </w:r>
      <w:r>
        <w:rPr>
          <w:lang w:eastAsia="ko-KR"/>
        </w:rPr>
        <w:t xml:space="preserve"> </w:t>
      </w:r>
      <w:r>
        <w:rPr>
          <w:lang w:eastAsia="ko-KR"/>
        </w:rPr>
        <w:t>획기적인</w:t>
      </w:r>
      <w:r>
        <w:rPr>
          <w:lang w:eastAsia="ko-KR"/>
        </w:rPr>
        <w:t xml:space="preserve"> </w:t>
      </w:r>
      <w:proofErr w:type="spellStart"/>
      <w:r>
        <w:rPr>
          <w:lang w:eastAsia="ko-KR"/>
        </w:rPr>
        <w:t>가이던스입니다</w:t>
      </w:r>
      <w:proofErr w:type="spellEnd"/>
      <w:r>
        <w:rPr>
          <w:lang w:eastAsia="ko-KR"/>
        </w:rPr>
        <w:t xml:space="preserve">. </w:t>
      </w:r>
      <w:r>
        <w:rPr>
          <w:lang w:eastAsia="ko-KR"/>
        </w:rPr>
        <w:t>귀사</w:t>
      </w:r>
      <w:r>
        <w:rPr>
          <w:lang w:eastAsia="ko-KR"/>
        </w:rPr>
        <w:t xml:space="preserve"> </w:t>
      </w:r>
      <w:r>
        <w:rPr>
          <w:lang w:eastAsia="ko-KR"/>
        </w:rPr>
        <w:t>시나리오에</w:t>
      </w:r>
      <w:r>
        <w:rPr>
          <w:lang w:eastAsia="ko-KR"/>
        </w:rPr>
        <w:t xml:space="preserve"> </w:t>
      </w:r>
      <w:r>
        <w:rPr>
          <w:lang w:eastAsia="ko-KR"/>
        </w:rPr>
        <w:t>관련된</w:t>
      </w:r>
      <w:r>
        <w:rPr>
          <w:lang w:eastAsia="ko-KR"/>
        </w:rPr>
        <w:t xml:space="preserve"> </w:t>
      </w:r>
      <w:r>
        <w:rPr>
          <w:lang w:eastAsia="ko-KR"/>
        </w:rPr>
        <w:t>주요</w:t>
      </w:r>
      <w:r>
        <w:rPr>
          <w:lang w:eastAsia="ko-KR"/>
        </w:rPr>
        <w:t xml:space="preserve"> </w:t>
      </w:r>
      <w:r>
        <w:rPr>
          <w:lang w:eastAsia="ko-KR"/>
        </w:rPr>
        <w:t>결론</w:t>
      </w:r>
      <w:r>
        <w:rPr>
          <w:lang w:eastAsia="ko-KR"/>
        </w:rPr>
        <w:t>:</w:t>
      </w:r>
    </w:p>
    <w:p w14:paraId="0AC0CC0B" w14:textId="77777777" w:rsidR="0069220C" w:rsidRDefault="00000000">
      <w:pPr>
        <w:rPr>
          <w:lang w:eastAsia="ko-KR"/>
        </w:rPr>
      </w:pPr>
      <w:r>
        <w:rPr>
          <w:b/>
          <w:lang w:eastAsia="ko-KR"/>
        </w:rPr>
        <w:t xml:space="preserve">AI </w:t>
      </w:r>
      <w:r>
        <w:rPr>
          <w:b/>
          <w:lang w:eastAsia="ko-KR"/>
        </w:rPr>
        <w:t>모델은</w:t>
      </w:r>
      <w:r>
        <w:rPr>
          <w:b/>
          <w:lang w:eastAsia="ko-KR"/>
        </w:rPr>
        <w:t xml:space="preserve"> </w:t>
      </w:r>
      <w:r>
        <w:rPr>
          <w:b/>
          <w:lang w:eastAsia="ko-KR"/>
        </w:rPr>
        <w:t>자동적으로</w:t>
      </w:r>
      <w:r>
        <w:rPr>
          <w:b/>
          <w:lang w:eastAsia="ko-KR"/>
        </w:rPr>
        <w:t xml:space="preserve"> </w:t>
      </w:r>
      <w:r>
        <w:rPr>
          <w:b/>
          <w:lang w:eastAsia="ko-KR"/>
        </w:rPr>
        <w:t>익명이</w:t>
      </w:r>
      <w:r>
        <w:rPr>
          <w:b/>
          <w:lang w:eastAsia="ko-KR"/>
        </w:rPr>
        <w:t xml:space="preserve"> </w:t>
      </w:r>
      <w:r>
        <w:rPr>
          <w:b/>
          <w:lang w:eastAsia="ko-KR"/>
        </w:rPr>
        <w:t>아님</w:t>
      </w:r>
      <w:r>
        <w:rPr>
          <w:b/>
          <w:lang w:eastAsia="ko-KR"/>
        </w:rPr>
        <w:t xml:space="preserve">: </w:t>
      </w:r>
      <w:r>
        <w:rPr>
          <w:lang w:eastAsia="ko-KR"/>
        </w:rPr>
        <w:t>학습</w:t>
      </w:r>
      <w:r>
        <w:rPr>
          <w:lang w:eastAsia="ko-KR"/>
        </w:rPr>
        <w:t xml:space="preserve"> </w:t>
      </w:r>
      <w:r>
        <w:rPr>
          <w:lang w:eastAsia="ko-KR"/>
        </w:rPr>
        <w:t>후에도</w:t>
      </w:r>
      <w:r>
        <w:rPr>
          <w:lang w:eastAsia="ko-KR"/>
        </w:rPr>
        <w:t xml:space="preserve"> </w:t>
      </w:r>
      <w:r>
        <w:rPr>
          <w:lang w:eastAsia="ko-KR"/>
        </w:rPr>
        <w:t>개인정보가</w:t>
      </w:r>
      <w:r>
        <w:rPr>
          <w:lang w:eastAsia="ko-KR"/>
        </w:rPr>
        <w:t xml:space="preserve"> </w:t>
      </w:r>
      <w:r>
        <w:rPr>
          <w:lang w:eastAsia="ko-KR"/>
        </w:rPr>
        <w:t>모델</w:t>
      </w:r>
      <w:r>
        <w:rPr>
          <w:lang w:eastAsia="ko-KR"/>
        </w:rPr>
        <w:t xml:space="preserve"> </w:t>
      </w:r>
      <w:r>
        <w:rPr>
          <w:lang w:eastAsia="ko-KR"/>
        </w:rPr>
        <w:t>파라미터에</w:t>
      </w:r>
      <w:r>
        <w:rPr>
          <w:lang w:eastAsia="ko-KR"/>
        </w:rPr>
        <w:t xml:space="preserve"> "</w:t>
      </w:r>
      <w:r>
        <w:rPr>
          <w:lang w:eastAsia="ko-KR"/>
        </w:rPr>
        <w:t>흡수</w:t>
      </w:r>
      <w:r>
        <w:rPr>
          <w:lang w:eastAsia="ko-KR"/>
        </w:rPr>
        <w:t>"</w:t>
      </w:r>
      <w:r>
        <w:rPr>
          <w:lang w:eastAsia="ko-KR"/>
        </w:rPr>
        <w:t>되어</w:t>
      </w:r>
      <w:r>
        <w:rPr>
          <w:lang w:eastAsia="ko-KR"/>
        </w:rPr>
        <w:t xml:space="preserve"> </w:t>
      </w:r>
      <w:r>
        <w:rPr>
          <w:lang w:eastAsia="ko-KR"/>
        </w:rPr>
        <w:t>남아</w:t>
      </w:r>
      <w:r>
        <w:rPr>
          <w:lang w:eastAsia="ko-KR"/>
        </w:rPr>
        <w:t xml:space="preserve"> </w:t>
      </w:r>
      <w:r>
        <w:rPr>
          <w:lang w:eastAsia="ko-KR"/>
        </w:rPr>
        <w:t>있을</w:t>
      </w:r>
      <w:r>
        <w:rPr>
          <w:lang w:eastAsia="ko-KR"/>
        </w:rPr>
        <w:t xml:space="preserve"> </w:t>
      </w:r>
      <w:r>
        <w:rPr>
          <w:lang w:eastAsia="ko-KR"/>
        </w:rPr>
        <w:t>수</w:t>
      </w:r>
      <w:r>
        <w:rPr>
          <w:lang w:eastAsia="ko-KR"/>
        </w:rPr>
        <w:t xml:space="preserve"> </w:t>
      </w:r>
      <w:r>
        <w:rPr>
          <w:lang w:eastAsia="ko-KR"/>
        </w:rPr>
        <w:t>있으며</w:t>
      </w:r>
      <w:r>
        <w:rPr>
          <w:lang w:eastAsia="ko-KR"/>
        </w:rPr>
        <w:t xml:space="preserve">, </w:t>
      </w:r>
      <w:r>
        <w:rPr>
          <w:lang w:eastAsia="ko-KR"/>
        </w:rPr>
        <w:t>다양한</w:t>
      </w:r>
      <w:r>
        <w:rPr>
          <w:lang w:eastAsia="ko-KR"/>
        </w:rPr>
        <w:t xml:space="preserve"> </w:t>
      </w:r>
      <w:r>
        <w:rPr>
          <w:lang w:eastAsia="ko-KR"/>
        </w:rPr>
        <w:t>공격</w:t>
      </w:r>
      <w:r>
        <w:rPr>
          <w:lang w:eastAsia="ko-KR"/>
        </w:rPr>
        <w:t xml:space="preserve"> </w:t>
      </w:r>
      <w:r>
        <w:rPr>
          <w:lang w:eastAsia="ko-KR"/>
        </w:rPr>
        <w:t>벡터</w:t>
      </w:r>
      <w:r>
        <w:rPr>
          <w:lang w:eastAsia="ko-KR"/>
        </w:rPr>
        <w:t>(</w:t>
      </w:r>
      <w:r>
        <w:rPr>
          <w:lang w:eastAsia="ko-KR"/>
        </w:rPr>
        <w:t>멤버십</w:t>
      </w:r>
      <w:r>
        <w:rPr>
          <w:lang w:eastAsia="ko-KR"/>
        </w:rPr>
        <w:t xml:space="preserve"> </w:t>
      </w:r>
      <w:r>
        <w:rPr>
          <w:lang w:eastAsia="ko-KR"/>
        </w:rPr>
        <w:t>추론</w:t>
      </w:r>
      <w:r>
        <w:rPr>
          <w:lang w:eastAsia="ko-KR"/>
        </w:rPr>
        <w:t xml:space="preserve">, </w:t>
      </w:r>
      <w:r>
        <w:rPr>
          <w:lang w:eastAsia="ko-KR"/>
        </w:rPr>
        <w:t>모델</w:t>
      </w:r>
      <w:r>
        <w:rPr>
          <w:lang w:eastAsia="ko-KR"/>
        </w:rPr>
        <w:t xml:space="preserve"> </w:t>
      </w:r>
      <w:r>
        <w:rPr>
          <w:lang w:eastAsia="ko-KR"/>
        </w:rPr>
        <w:t>역전</w:t>
      </w:r>
      <w:r>
        <w:rPr>
          <w:lang w:eastAsia="ko-KR"/>
        </w:rPr>
        <w:t xml:space="preserve">, </w:t>
      </w:r>
      <w:r>
        <w:rPr>
          <w:lang w:eastAsia="ko-KR"/>
        </w:rPr>
        <w:t>재생성</w:t>
      </w:r>
      <w:r>
        <w:rPr>
          <w:lang w:eastAsia="ko-KR"/>
        </w:rPr>
        <w:t>)</w:t>
      </w:r>
      <w:proofErr w:type="spellStart"/>
      <w:r>
        <w:rPr>
          <w:lang w:eastAsia="ko-KR"/>
        </w:rPr>
        <w:t>를</w:t>
      </w:r>
      <w:proofErr w:type="spellEnd"/>
      <w:r>
        <w:rPr>
          <w:lang w:eastAsia="ko-KR"/>
        </w:rPr>
        <w:t xml:space="preserve"> </w:t>
      </w:r>
      <w:r>
        <w:rPr>
          <w:lang w:eastAsia="ko-KR"/>
        </w:rPr>
        <w:t>통해</w:t>
      </w:r>
      <w:r>
        <w:rPr>
          <w:lang w:eastAsia="ko-KR"/>
        </w:rPr>
        <w:t xml:space="preserve"> </w:t>
      </w:r>
      <w:r>
        <w:rPr>
          <w:lang w:eastAsia="ko-KR"/>
        </w:rPr>
        <w:t>추출될</w:t>
      </w:r>
      <w:r>
        <w:rPr>
          <w:lang w:eastAsia="ko-KR"/>
        </w:rPr>
        <w:t xml:space="preserve"> </w:t>
      </w:r>
      <w:r>
        <w:rPr>
          <w:lang w:eastAsia="ko-KR"/>
        </w:rPr>
        <w:t>수</w:t>
      </w:r>
      <w:r>
        <w:rPr>
          <w:lang w:eastAsia="ko-KR"/>
        </w:rPr>
        <w:t xml:space="preserve"> </w:t>
      </w:r>
      <w:r>
        <w:rPr>
          <w:lang w:eastAsia="ko-KR"/>
        </w:rPr>
        <w:t>있습니다</w:t>
      </w:r>
      <w:r>
        <w:rPr>
          <w:lang w:eastAsia="ko-KR"/>
        </w:rPr>
        <w:t>.</w:t>
      </w:r>
    </w:p>
    <w:p w14:paraId="21606FDB" w14:textId="77777777" w:rsidR="0069220C" w:rsidRDefault="00000000">
      <w:pPr>
        <w:rPr>
          <w:lang w:eastAsia="ko-KR"/>
        </w:rPr>
      </w:pPr>
      <w:r>
        <w:rPr>
          <w:b/>
          <w:lang w:eastAsia="ko-KR"/>
        </w:rPr>
        <w:t>역할은</w:t>
      </w:r>
      <w:r>
        <w:rPr>
          <w:b/>
          <w:lang w:eastAsia="ko-KR"/>
        </w:rPr>
        <w:t xml:space="preserve"> </w:t>
      </w:r>
      <w:r>
        <w:rPr>
          <w:b/>
          <w:lang w:eastAsia="ko-KR"/>
        </w:rPr>
        <w:t>사전에</w:t>
      </w:r>
      <w:r>
        <w:rPr>
          <w:b/>
          <w:lang w:eastAsia="ko-KR"/>
        </w:rPr>
        <w:t xml:space="preserve"> </w:t>
      </w:r>
      <w:r>
        <w:rPr>
          <w:b/>
          <w:lang w:eastAsia="ko-KR"/>
        </w:rPr>
        <w:t>결정되어야</w:t>
      </w:r>
      <w:r>
        <w:rPr>
          <w:b/>
          <w:lang w:eastAsia="ko-KR"/>
        </w:rPr>
        <w:t xml:space="preserve"> </w:t>
      </w:r>
      <w:r>
        <w:rPr>
          <w:b/>
          <w:lang w:eastAsia="ko-KR"/>
        </w:rPr>
        <w:t>함</w:t>
      </w:r>
      <w:r>
        <w:rPr>
          <w:b/>
          <w:lang w:eastAsia="ko-KR"/>
        </w:rPr>
        <w:t xml:space="preserve">: </w:t>
      </w:r>
      <w:r>
        <w:rPr>
          <w:lang w:eastAsia="ko-KR"/>
        </w:rPr>
        <w:t>EDPB</w:t>
      </w:r>
      <w:r>
        <w:rPr>
          <w:lang w:eastAsia="ko-KR"/>
        </w:rPr>
        <w:t>는</w:t>
      </w:r>
      <w:r>
        <w:rPr>
          <w:lang w:eastAsia="ko-KR"/>
        </w:rPr>
        <w:t xml:space="preserve"> </w:t>
      </w:r>
      <w:r>
        <w:rPr>
          <w:lang w:eastAsia="ko-KR"/>
        </w:rPr>
        <w:t>컨트롤러</w:t>
      </w:r>
      <w:r>
        <w:rPr>
          <w:lang w:eastAsia="ko-KR"/>
        </w:rPr>
        <w:t>/</w:t>
      </w:r>
      <w:r>
        <w:rPr>
          <w:lang w:eastAsia="ko-KR"/>
        </w:rPr>
        <w:t>프로세서</w:t>
      </w:r>
      <w:r>
        <w:rPr>
          <w:lang w:eastAsia="ko-KR"/>
        </w:rPr>
        <w:t xml:space="preserve"> </w:t>
      </w:r>
      <w:r>
        <w:rPr>
          <w:lang w:eastAsia="ko-KR"/>
        </w:rPr>
        <w:t>역할이</w:t>
      </w:r>
      <w:r>
        <w:rPr>
          <w:lang w:eastAsia="ko-KR"/>
        </w:rPr>
        <w:t xml:space="preserve"> "</w:t>
      </w:r>
      <w:r>
        <w:rPr>
          <w:lang w:eastAsia="ko-KR"/>
        </w:rPr>
        <w:t>처리가</w:t>
      </w:r>
      <w:r>
        <w:rPr>
          <w:lang w:eastAsia="ko-KR"/>
        </w:rPr>
        <w:t xml:space="preserve"> </w:t>
      </w:r>
      <w:r>
        <w:rPr>
          <w:lang w:eastAsia="ko-KR"/>
        </w:rPr>
        <w:t>이루어지기</w:t>
      </w:r>
      <w:r>
        <w:rPr>
          <w:lang w:eastAsia="ko-KR"/>
        </w:rPr>
        <w:t xml:space="preserve"> </w:t>
      </w:r>
      <w:r>
        <w:rPr>
          <w:lang w:eastAsia="ko-KR"/>
        </w:rPr>
        <w:t>전에</w:t>
      </w:r>
      <w:r>
        <w:rPr>
          <w:lang w:eastAsia="ko-KR"/>
        </w:rPr>
        <w:t xml:space="preserve"> </w:t>
      </w:r>
      <w:r>
        <w:rPr>
          <w:lang w:eastAsia="ko-KR"/>
        </w:rPr>
        <w:t>평가되어야</w:t>
      </w:r>
      <w:r>
        <w:rPr>
          <w:lang w:eastAsia="ko-KR"/>
        </w:rPr>
        <w:t xml:space="preserve">" </w:t>
      </w:r>
      <w:r>
        <w:rPr>
          <w:lang w:eastAsia="ko-KR"/>
        </w:rPr>
        <w:t>한다고</w:t>
      </w:r>
      <w:r>
        <w:rPr>
          <w:lang w:eastAsia="ko-KR"/>
        </w:rPr>
        <w:t xml:space="preserve"> </w:t>
      </w:r>
      <w:r>
        <w:rPr>
          <w:lang w:eastAsia="ko-KR"/>
        </w:rPr>
        <w:t>강조합니다</w:t>
      </w:r>
      <w:r>
        <w:rPr>
          <w:lang w:eastAsia="ko-KR"/>
        </w:rPr>
        <w:t>(</w:t>
      </w:r>
      <w:r>
        <w:rPr>
          <w:lang w:eastAsia="ko-KR"/>
        </w:rPr>
        <w:t>문단</w:t>
      </w:r>
      <w:r>
        <w:rPr>
          <w:lang w:eastAsia="ko-KR"/>
        </w:rPr>
        <w:t xml:space="preserve"> 62).</w:t>
      </w:r>
    </w:p>
    <w:p w14:paraId="0BAFDE55" w14:textId="77777777" w:rsidR="0069220C" w:rsidRDefault="00000000">
      <w:pPr>
        <w:rPr>
          <w:lang w:eastAsia="ko-KR"/>
        </w:rPr>
      </w:pPr>
      <w:r>
        <w:rPr>
          <w:b/>
          <w:lang w:eastAsia="ko-KR"/>
        </w:rPr>
        <w:t>완화</w:t>
      </w:r>
      <w:r>
        <w:rPr>
          <w:b/>
          <w:lang w:eastAsia="ko-KR"/>
        </w:rPr>
        <w:t xml:space="preserve"> </w:t>
      </w:r>
      <w:r>
        <w:rPr>
          <w:b/>
          <w:lang w:eastAsia="ko-KR"/>
        </w:rPr>
        <w:t>조치는</w:t>
      </w:r>
      <w:r>
        <w:rPr>
          <w:b/>
          <w:lang w:eastAsia="ko-KR"/>
        </w:rPr>
        <w:t xml:space="preserve"> </w:t>
      </w:r>
      <w:r>
        <w:rPr>
          <w:b/>
          <w:lang w:eastAsia="ko-KR"/>
        </w:rPr>
        <w:t>필수적이나</w:t>
      </w:r>
      <w:r>
        <w:rPr>
          <w:b/>
          <w:lang w:eastAsia="ko-KR"/>
        </w:rPr>
        <w:t xml:space="preserve"> </w:t>
      </w:r>
      <w:r>
        <w:rPr>
          <w:b/>
          <w:lang w:eastAsia="ko-KR"/>
        </w:rPr>
        <w:t>그</w:t>
      </w:r>
      <w:r>
        <w:rPr>
          <w:b/>
          <w:lang w:eastAsia="ko-KR"/>
        </w:rPr>
        <w:t xml:space="preserve"> </w:t>
      </w:r>
      <w:r>
        <w:rPr>
          <w:b/>
          <w:lang w:eastAsia="ko-KR"/>
        </w:rPr>
        <w:t>자체로</w:t>
      </w:r>
      <w:r>
        <w:rPr>
          <w:b/>
          <w:lang w:eastAsia="ko-KR"/>
        </w:rPr>
        <w:t xml:space="preserve"> </w:t>
      </w:r>
      <w:r>
        <w:rPr>
          <w:b/>
          <w:lang w:eastAsia="ko-KR"/>
        </w:rPr>
        <w:t>충분하지</w:t>
      </w:r>
      <w:r>
        <w:rPr>
          <w:b/>
          <w:lang w:eastAsia="ko-KR"/>
        </w:rPr>
        <w:t xml:space="preserve"> </w:t>
      </w:r>
      <w:r>
        <w:rPr>
          <w:b/>
          <w:lang w:eastAsia="ko-KR"/>
        </w:rPr>
        <w:t>않음</w:t>
      </w:r>
      <w:r>
        <w:rPr>
          <w:b/>
          <w:lang w:eastAsia="ko-KR"/>
        </w:rPr>
        <w:t xml:space="preserve">: </w:t>
      </w:r>
      <w:r>
        <w:rPr>
          <w:lang w:eastAsia="ko-KR"/>
        </w:rPr>
        <w:t>EDPB</w:t>
      </w:r>
      <w:r>
        <w:rPr>
          <w:lang w:eastAsia="ko-KR"/>
        </w:rPr>
        <w:t>는</w:t>
      </w:r>
      <w:r>
        <w:rPr>
          <w:lang w:eastAsia="ko-KR"/>
        </w:rPr>
        <w:t xml:space="preserve"> </w:t>
      </w:r>
      <w:r>
        <w:rPr>
          <w:lang w:eastAsia="ko-KR"/>
        </w:rPr>
        <w:t>기술적</w:t>
      </w:r>
      <w:r>
        <w:rPr>
          <w:lang w:eastAsia="ko-KR"/>
        </w:rPr>
        <w:t>/</w:t>
      </w:r>
      <w:r>
        <w:rPr>
          <w:lang w:eastAsia="ko-KR"/>
        </w:rPr>
        <w:t>조직적</w:t>
      </w:r>
      <w:r>
        <w:rPr>
          <w:lang w:eastAsia="ko-KR"/>
        </w:rPr>
        <w:t xml:space="preserve"> </w:t>
      </w:r>
      <w:r>
        <w:rPr>
          <w:lang w:eastAsia="ko-KR"/>
        </w:rPr>
        <w:t>조치의</w:t>
      </w:r>
      <w:r>
        <w:rPr>
          <w:lang w:eastAsia="ko-KR"/>
        </w:rPr>
        <w:t xml:space="preserve"> </w:t>
      </w:r>
      <w:r>
        <w:rPr>
          <w:lang w:eastAsia="ko-KR"/>
        </w:rPr>
        <w:t>비한정적</w:t>
      </w:r>
      <w:r>
        <w:rPr>
          <w:lang w:eastAsia="ko-KR"/>
        </w:rPr>
        <w:t xml:space="preserve"> </w:t>
      </w:r>
      <w:r>
        <w:rPr>
          <w:lang w:eastAsia="ko-KR"/>
        </w:rPr>
        <w:t>목록을</w:t>
      </w:r>
      <w:r>
        <w:rPr>
          <w:lang w:eastAsia="ko-KR"/>
        </w:rPr>
        <w:t xml:space="preserve"> </w:t>
      </w:r>
      <w:r>
        <w:rPr>
          <w:lang w:eastAsia="ko-KR"/>
        </w:rPr>
        <w:t>제공하나</w:t>
      </w:r>
      <w:r>
        <w:rPr>
          <w:lang w:eastAsia="ko-KR"/>
        </w:rPr>
        <w:t xml:space="preserve">, </w:t>
      </w:r>
      <w:proofErr w:type="spellStart"/>
      <w:r>
        <w:rPr>
          <w:lang w:eastAsia="ko-KR"/>
        </w:rPr>
        <w:t>이것만으로</w:t>
      </w:r>
      <w:proofErr w:type="spellEnd"/>
      <w:r>
        <w:rPr>
          <w:lang w:eastAsia="ko-KR"/>
        </w:rPr>
        <w:t xml:space="preserve"> </w:t>
      </w:r>
      <w:r>
        <w:rPr>
          <w:lang w:eastAsia="ko-KR"/>
        </w:rPr>
        <w:t>균형</w:t>
      </w:r>
      <w:r>
        <w:rPr>
          <w:lang w:eastAsia="ko-KR"/>
        </w:rPr>
        <w:t xml:space="preserve"> </w:t>
      </w:r>
      <w:r>
        <w:rPr>
          <w:lang w:eastAsia="ko-KR"/>
        </w:rPr>
        <w:t>테스트를</w:t>
      </w:r>
      <w:r>
        <w:rPr>
          <w:lang w:eastAsia="ko-KR"/>
        </w:rPr>
        <w:t xml:space="preserve"> </w:t>
      </w:r>
      <w:r>
        <w:rPr>
          <w:lang w:eastAsia="ko-KR"/>
        </w:rPr>
        <w:t>자동적으로</w:t>
      </w:r>
      <w:r>
        <w:rPr>
          <w:lang w:eastAsia="ko-KR"/>
        </w:rPr>
        <w:t xml:space="preserve"> </w:t>
      </w:r>
      <w:r>
        <w:rPr>
          <w:lang w:eastAsia="ko-KR"/>
        </w:rPr>
        <w:t>충족시킬</w:t>
      </w:r>
      <w:r>
        <w:rPr>
          <w:lang w:eastAsia="ko-KR"/>
        </w:rPr>
        <w:t xml:space="preserve"> </w:t>
      </w:r>
      <w:r>
        <w:rPr>
          <w:lang w:eastAsia="ko-KR"/>
        </w:rPr>
        <w:t>수</w:t>
      </w:r>
      <w:r>
        <w:rPr>
          <w:lang w:eastAsia="ko-KR"/>
        </w:rPr>
        <w:t xml:space="preserve"> </w:t>
      </w:r>
      <w:r>
        <w:rPr>
          <w:lang w:eastAsia="ko-KR"/>
        </w:rPr>
        <w:t>없다고</w:t>
      </w:r>
      <w:r>
        <w:rPr>
          <w:lang w:eastAsia="ko-KR"/>
        </w:rPr>
        <w:t xml:space="preserve"> </w:t>
      </w:r>
      <w:r>
        <w:rPr>
          <w:lang w:eastAsia="ko-KR"/>
        </w:rPr>
        <w:t>강조합니다</w:t>
      </w:r>
      <w:r>
        <w:rPr>
          <w:lang w:eastAsia="ko-KR"/>
        </w:rPr>
        <w:t>.</w:t>
      </w:r>
    </w:p>
    <w:p w14:paraId="74F11813" w14:textId="77777777" w:rsidR="0069220C" w:rsidRDefault="00000000">
      <w:pPr>
        <w:rPr>
          <w:lang w:eastAsia="ko-KR"/>
        </w:rPr>
      </w:pPr>
      <w:r>
        <w:rPr>
          <w:b/>
          <w:lang w:eastAsia="ko-KR"/>
        </w:rPr>
        <w:t>목적의</w:t>
      </w:r>
      <w:r>
        <w:rPr>
          <w:b/>
          <w:lang w:eastAsia="ko-KR"/>
        </w:rPr>
        <w:t xml:space="preserve"> </w:t>
      </w:r>
      <w:r>
        <w:rPr>
          <w:b/>
          <w:lang w:eastAsia="ko-KR"/>
        </w:rPr>
        <w:t>구체성이</w:t>
      </w:r>
      <w:r>
        <w:rPr>
          <w:b/>
          <w:lang w:eastAsia="ko-KR"/>
        </w:rPr>
        <w:t xml:space="preserve"> </w:t>
      </w:r>
      <w:r>
        <w:rPr>
          <w:b/>
          <w:lang w:eastAsia="ko-KR"/>
        </w:rPr>
        <w:t>필요</w:t>
      </w:r>
      <w:r>
        <w:rPr>
          <w:b/>
          <w:lang w:eastAsia="ko-KR"/>
        </w:rPr>
        <w:t xml:space="preserve">: </w:t>
      </w:r>
      <w:r>
        <w:rPr>
          <w:lang w:eastAsia="ko-KR"/>
        </w:rPr>
        <w:t>EDPB</w:t>
      </w:r>
      <w:r>
        <w:rPr>
          <w:lang w:eastAsia="ko-KR"/>
        </w:rPr>
        <w:t>는</w:t>
      </w:r>
      <w:r>
        <w:rPr>
          <w:lang w:eastAsia="ko-KR"/>
        </w:rPr>
        <w:t xml:space="preserve"> </w:t>
      </w:r>
      <w:r>
        <w:rPr>
          <w:lang w:eastAsia="ko-KR"/>
        </w:rPr>
        <w:t>처리</w:t>
      </w:r>
      <w:r>
        <w:rPr>
          <w:lang w:eastAsia="ko-KR"/>
        </w:rPr>
        <w:t xml:space="preserve"> </w:t>
      </w:r>
      <w:r>
        <w:rPr>
          <w:lang w:eastAsia="ko-KR"/>
        </w:rPr>
        <w:t>목적이</w:t>
      </w:r>
      <w:r>
        <w:rPr>
          <w:lang w:eastAsia="ko-KR"/>
        </w:rPr>
        <w:t xml:space="preserve"> "</w:t>
      </w:r>
      <w:r>
        <w:rPr>
          <w:lang w:eastAsia="ko-KR"/>
        </w:rPr>
        <w:t>명확하고</w:t>
      </w:r>
      <w:r>
        <w:rPr>
          <w:lang w:eastAsia="ko-KR"/>
        </w:rPr>
        <w:t xml:space="preserve"> </w:t>
      </w:r>
      <w:r>
        <w:rPr>
          <w:lang w:eastAsia="ko-KR"/>
        </w:rPr>
        <w:t>구체적으로</w:t>
      </w:r>
      <w:r>
        <w:rPr>
          <w:lang w:eastAsia="ko-KR"/>
        </w:rPr>
        <w:t xml:space="preserve"> </w:t>
      </w:r>
      <w:r>
        <w:rPr>
          <w:lang w:eastAsia="ko-KR"/>
        </w:rPr>
        <w:t>식별</w:t>
      </w:r>
      <w:r>
        <w:rPr>
          <w:lang w:eastAsia="ko-KR"/>
        </w:rPr>
        <w:t>"</w:t>
      </w:r>
      <w:r>
        <w:rPr>
          <w:lang w:eastAsia="ko-KR"/>
        </w:rPr>
        <w:t>되어야</w:t>
      </w:r>
      <w:r>
        <w:rPr>
          <w:lang w:eastAsia="ko-KR"/>
        </w:rPr>
        <w:t xml:space="preserve"> </w:t>
      </w:r>
      <w:r>
        <w:rPr>
          <w:lang w:eastAsia="ko-KR"/>
        </w:rPr>
        <w:t>한다고</w:t>
      </w:r>
      <w:r>
        <w:rPr>
          <w:lang w:eastAsia="ko-KR"/>
        </w:rPr>
        <w:t xml:space="preserve"> </w:t>
      </w:r>
      <w:r>
        <w:rPr>
          <w:lang w:eastAsia="ko-KR"/>
        </w:rPr>
        <w:t>명시합니다</w:t>
      </w:r>
      <w:r>
        <w:rPr>
          <w:lang w:eastAsia="ko-KR"/>
        </w:rPr>
        <w:t xml:space="preserve">. "AI </w:t>
      </w:r>
      <w:r>
        <w:rPr>
          <w:lang w:eastAsia="ko-KR"/>
        </w:rPr>
        <w:t>개발</w:t>
      </w:r>
      <w:r>
        <w:rPr>
          <w:lang w:eastAsia="ko-KR"/>
        </w:rPr>
        <w:t>"</w:t>
      </w:r>
      <w:r>
        <w:rPr>
          <w:lang w:eastAsia="ko-KR"/>
        </w:rPr>
        <w:t>과</w:t>
      </w:r>
      <w:r>
        <w:rPr>
          <w:lang w:eastAsia="ko-KR"/>
        </w:rPr>
        <w:t xml:space="preserve"> </w:t>
      </w:r>
      <w:r>
        <w:rPr>
          <w:lang w:eastAsia="ko-KR"/>
        </w:rPr>
        <w:t>같은</w:t>
      </w:r>
      <w:r>
        <w:rPr>
          <w:lang w:eastAsia="ko-KR"/>
        </w:rPr>
        <w:t xml:space="preserve"> </w:t>
      </w:r>
      <w:r>
        <w:rPr>
          <w:lang w:eastAsia="ko-KR"/>
        </w:rPr>
        <w:t>일반적</w:t>
      </w:r>
      <w:r>
        <w:rPr>
          <w:lang w:eastAsia="ko-KR"/>
        </w:rPr>
        <w:t xml:space="preserve"> </w:t>
      </w:r>
      <w:r>
        <w:rPr>
          <w:lang w:eastAsia="ko-KR"/>
        </w:rPr>
        <w:t>목적은</w:t>
      </w:r>
      <w:r>
        <w:rPr>
          <w:lang w:eastAsia="ko-KR"/>
        </w:rPr>
        <w:t xml:space="preserve"> </w:t>
      </w:r>
      <w:r>
        <w:rPr>
          <w:lang w:eastAsia="ko-KR"/>
        </w:rPr>
        <w:t>불충분합니다</w:t>
      </w:r>
      <w:r>
        <w:rPr>
          <w:lang w:eastAsia="ko-KR"/>
        </w:rPr>
        <w:t>.</w:t>
      </w:r>
    </w:p>
    <w:p w14:paraId="60358FC1" w14:textId="77777777" w:rsidR="0069220C" w:rsidRDefault="00000000">
      <w:pPr>
        <w:pStyle w:val="31"/>
        <w:rPr>
          <w:lang w:eastAsia="ko-KR"/>
        </w:rPr>
      </w:pPr>
      <w:r>
        <w:rPr>
          <w:lang w:eastAsia="ko-KR"/>
        </w:rPr>
        <w:t xml:space="preserve">2. </w:t>
      </w:r>
      <w:r>
        <w:rPr>
          <w:lang w:eastAsia="ko-KR"/>
        </w:rPr>
        <w:t>이탈리아</w:t>
      </w:r>
      <w:r>
        <w:rPr>
          <w:lang w:eastAsia="ko-KR"/>
        </w:rPr>
        <w:t xml:space="preserve"> </w:t>
      </w:r>
      <w:proofErr w:type="spellStart"/>
      <w:r>
        <w:rPr>
          <w:lang w:eastAsia="ko-KR"/>
        </w:rPr>
        <w:t>Garante</w:t>
      </w:r>
      <w:proofErr w:type="spellEnd"/>
      <w:r>
        <w:rPr>
          <w:lang w:eastAsia="ko-KR"/>
        </w:rPr>
        <w:t xml:space="preserve"> v OpenAI </w:t>
      </w:r>
      <w:r>
        <w:rPr>
          <w:lang w:eastAsia="ko-KR"/>
        </w:rPr>
        <w:t>결정</w:t>
      </w:r>
      <w:r>
        <w:rPr>
          <w:lang w:eastAsia="ko-KR"/>
        </w:rPr>
        <w:t xml:space="preserve"> (2024</w:t>
      </w:r>
      <w:r>
        <w:rPr>
          <w:lang w:eastAsia="ko-KR"/>
        </w:rPr>
        <w:t>년</w:t>
      </w:r>
      <w:r>
        <w:rPr>
          <w:lang w:eastAsia="ko-KR"/>
        </w:rPr>
        <w:t xml:space="preserve"> 12</w:t>
      </w:r>
      <w:r>
        <w:rPr>
          <w:lang w:eastAsia="ko-KR"/>
        </w:rPr>
        <w:t>월</w:t>
      </w:r>
      <w:r>
        <w:rPr>
          <w:lang w:eastAsia="ko-KR"/>
        </w:rPr>
        <w:t>)</w:t>
      </w:r>
    </w:p>
    <w:p w14:paraId="01D8CCE3" w14:textId="77777777" w:rsidR="0069220C" w:rsidRDefault="00000000">
      <w:pPr>
        <w:rPr>
          <w:lang w:eastAsia="ko-KR"/>
        </w:rPr>
      </w:pPr>
      <w:r>
        <w:rPr>
          <w:lang w:eastAsia="ko-KR"/>
        </w:rPr>
        <w:t>이탈리아</w:t>
      </w:r>
      <w:r>
        <w:rPr>
          <w:lang w:eastAsia="ko-KR"/>
        </w:rPr>
        <w:t xml:space="preserve"> </w:t>
      </w:r>
      <w:r>
        <w:rPr>
          <w:lang w:eastAsia="ko-KR"/>
        </w:rPr>
        <w:t>개인정보보호</w:t>
      </w:r>
      <w:r>
        <w:rPr>
          <w:lang w:eastAsia="ko-KR"/>
        </w:rPr>
        <w:t xml:space="preserve"> </w:t>
      </w:r>
      <w:r>
        <w:rPr>
          <w:lang w:eastAsia="ko-KR"/>
        </w:rPr>
        <w:t>감독기관</w:t>
      </w:r>
      <w:r>
        <w:rPr>
          <w:lang w:eastAsia="ko-KR"/>
        </w:rPr>
        <w:t>(</w:t>
      </w:r>
      <w:proofErr w:type="spellStart"/>
      <w:r>
        <w:rPr>
          <w:lang w:eastAsia="ko-KR"/>
        </w:rPr>
        <w:t>Garante</w:t>
      </w:r>
      <w:proofErr w:type="spellEnd"/>
      <w:r>
        <w:rPr>
          <w:lang w:eastAsia="ko-KR"/>
        </w:rPr>
        <w:t>)</w:t>
      </w:r>
      <w:r>
        <w:rPr>
          <w:lang w:eastAsia="ko-KR"/>
        </w:rPr>
        <w:t>이</w:t>
      </w:r>
      <w:r>
        <w:rPr>
          <w:lang w:eastAsia="ko-KR"/>
        </w:rPr>
        <w:t xml:space="preserve"> </w:t>
      </w:r>
      <w:r>
        <w:rPr>
          <w:lang w:eastAsia="ko-KR"/>
        </w:rPr>
        <w:t>생성</w:t>
      </w:r>
      <w:r>
        <w:rPr>
          <w:lang w:eastAsia="ko-KR"/>
        </w:rPr>
        <w:t xml:space="preserve"> AI </w:t>
      </w:r>
      <w:r>
        <w:rPr>
          <w:lang w:eastAsia="ko-KR"/>
        </w:rPr>
        <w:t>기업에</w:t>
      </w:r>
      <w:r>
        <w:rPr>
          <w:lang w:eastAsia="ko-KR"/>
        </w:rPr>
        <w:t xml:space="preserve"> </w:t>
      </w:r>
      <w:r>
        <w:rPr>
          <w:lang w:eastAsia="ko-KR"/>
        </w:rPr>
        <w:t>대해</w:t>
      </w:r>
      <w:r>
        <w:rPr>
          <w:lang w:eastAsia="ko-KR"/>
        </w:rPr>
        <w:t xml:space="preserve"> EU </w:t>
      </w:r>
      <w:r>
        <w:rPr>
          <w:lang w:eastAsia="ko-KR"/>
        </w:rPr>
        <w:t>최초로</w:t>
      </w:r>
      <w:r>
        <w:rPr>
          <w:lang w:eastAsia="ko-KR"/>
        </w:rPr>
        <w:t xml:space="preserve"> </w:t>
      </w:r>
      <w:r>
        <w:rPr>
          <w:lang w:eastAsia="ko-KR"/>
        </w:rPr>
        <w:t>부과한</w:t>
      </w:r>
      <w:r>
        <w:rPr>
          <w:lang w:eastAsia="ko-KR"/>
        </w:rPr>
        <w:t xml:space="preserve"> </w:t>
      </w:r>
      <w:r>
        <w:rPr>
          <w:lang w:eastAsia="ko-KR"/>
        </w:rPr>
        <w:t>과징금입니다</w:t>
      </w:r>
      <w:r>
        <w:rPr>
          <w:lang w:eastAsia="ko-KR"/>
        </w:rPr>
        <w:t>. OpenAI</w:t>
      </w:r>
      <w:proofErr w:type="spellStart"/>
      <w:r>
        <w:rPr>
          <w:lang w:eastAsia="ko-KR"/>
        </w:rPr>
        <w:t>에</w:t>
      </w:r>
      <w:proofErr w:type="spellEnd"/>
      <w:r>
        <w:rPr>
          <w:lang w:eastAsia="ko-KR"/>
        </w:rPr>
        <w:t xml:space="preserve"> </w:t>
      </w:r>
      <w:r>
        <w:rPr>
          <w:lang w:eastAsia="ko-KR"/>
        </w:rPr>
        <w:t>대해</w:t>
      </w:r>
      <w:r>
        <w:rPr>
          <w:lang w:eastAsia="ko-KR"/>
        </w:rPr>
        <w:t xml:space="preserve"> </w:t>
      </w:r>
      <w:r>
        <w:rPr>
          <w:lang w:eastAsia="ko-KR"/>
        </w:rPr>
        <w:t>법적</w:t>
      </w:r>
      <w:r>
        <w:rPr>
          <w:lang w:eastAsia="ko-KR"/>
        </w:rPr>
        <w:t xml:space="preserve"> </w:t>
      </w:r>
      <w:r>
        <w:rPr>
          <w:lang w:eastAsia="ko-KR"/>
        </w:rPr>
        <w:t>근거</w:t>
      </w:r>
      <w:r>
        <w:rPr>
          <w:lang w:eastAsia="ko-KR"/>
        </w:rPr>
        <w:t xml:space="preserve"> </w:t>
      </w:r>
      <w:r>
        <w:rPr>
          <w:lang w:eastAsia="ko-KR"/>
        </w:rPr>
        <w:t>없이</w:t>
      </w:r>
      <w:r>
        <w:rPr>
          <w:lang w:eastAsia="ko-KR"/>
        </w:rPr>
        <w:t xml:space="preserve"> ChatGPT</w:t>
      </w:r>
      <w:proofErr w:type="spellStart"/>
      <w:r>
        <w:rPr>
          <w:lang w:eastAsia="ko-KR"/>
        </w:rPr>
        <w:t>를</w:t>
      </w:r>
      <w:proofErr w:type="spellEnd"/>
      <w:r>
        <w:rPr>
          <w:lang w:eastAsia="ko-KR"/>
        </w:rPr>
        <w:t xml:space="preserve"> </w:t>
      </w:r>
      <w:r>
        <w:rPr>
          <w:lang w:eastAsia="ko-KR"/>
        </w:rPr>
        <w:t>개인정보로</w:t>
      </w:r>
      <w:r>
        <w:rPr>
          <w:lang w:eastAsia="ko-KR"/>
        </w:rPr>
        <w:t xml:space="preserve"> </w:t>
      </w:r>
      <w:r>
        <w:rPr>
          <w:lang w:eastAsia="ko-KR"/>
        </w:rPr>
        <w:t>학습시킨</w:t>
      </w:r>
      <w:r>
        <w:rPr>
          <w:lang w:eastAsia="ko-KR"/>
        </w:rPr>
        <w:t xml:space="preserve"> </w:t>
      </w:r>
      <w:r>
        <w:rPr>
          <w:lang w:eastAsia="ko-KR"/>
        </w:rPr>
        <w:t>것에</w:t>
      </w:r>
      <w:r>
        <w:rPr>
          <w:lang w:eastAsia="ko-KR"/>
        </w:rPr>
        <w:t xml:space="preserve"> </w:t>
      </w:r>
      <w:r>
        <w:rPr>
          <w:lang w:eastAsia="ko-KR"/>
        </w:rPr>
        <w:t>대해</w:t>
      </w:r>
      <w:r>
        <w:rPr>
          <w:lang w:eastAsia="ko-KR"/>
        </w:rPr>
        <w:t xml:space="preserve"> 1,500</w:t>
      </w:r>
      <w:r>
        <w:rPr>
          <w:lang w:eastAsia="ko-KR"/>
        </w:rPr>
        <w:t>만</w:t>
      </w:r>
      <w:r>
        <w:rPr>
          <w:lang w:eastAsia="ko-KR"/>
        </w:rPr>
        <w:t xml:space="preserve"> </w:t>
      </w:r>
      <w:r>
        <w:rPr>
          <w:lang w:eastAsia="ko-KR"/>
        </w:rPr>
        <w:t>유로의</w:t>
      </w:r>
      <w:r>
        <w:rPr>
          <w:lang w:eastAsia="ko-KR"/>
        </w:rPr>
        <w:t xml:space="preserve"> </w:t>
      </w:r>
      <w:r>
        <w:rPr>
          <w:lang w:eastAsia="ko-KR"/>
        </w:rPr>
        <w:t>과징금을</w:t>
      </w:r>
      <w:r>
        <w:rPr>
          <w:lang w:eastAsia="ko-KR"/>
        </w:rPr>
        <w:t xml:space="preserve"> </w:t>
      </w:r>
      <w:r>
        <w:rPr>
          <w:lang w:eastAsia="ko-KR"/>
        </w:rPr>
        <w:t>부과했습니다</w:t>
      </w:r>
      <w:r>
        <w:rPr>
          <w:lang w:eastAsia="ko-KR"/>
        </w:rPr>
        <w:t>. OpenAI</w:t>
      </w:r>
      <w:r>
        <w:rPr>
          <w:lang w:eastAsia="ko-KR"/>
        </w:rPr>
        <w:t>의</w:t>
      </w:r>
      <w:r>
        <w:rPr>
          <w:lang w:eastAsia="ko-KR"/>
        </w:rPr>
        <w:t xml:space="preserve"> </w:t>
      </w:r>
      <w:r>
        <w:rPr>
          <w:lang w:eastAsia="ko-KR"/>
        </w:rPr>
        <w:t>상황</w:t>
      </w:r>
      <w:r>
        <w:rPr>
          <w:lang w:eastAsia="ko-KR"/>
        </w:rPr>
        <w:t>(</w:t>
      </w:r>
      <w:r>
        <w:rPr>
          <w:lang w:eastAsia="ko-KR"/>
        </w:rPr>
        <w:t>대규모</w:t>
      </w:r>
      <w:r>
        <w:rPr>
          <w:lang w:eastAsia="ko-KR"/>
        </w:rPr>
        <w:t xml:space="preserve"> </w:t>
      </w:r>
      <w:r>
        <w:rPr>
          <w:lang w:eastAsia="ko-KR"/>
        </w:rPr>
        <w:t>웹</w:t>
      </w:r>
      <w:r>
        <w:rPr>
          <w:lang w:eastAsia="ko-KR"/>
        </w:rPr>
        <w:t xml:space="preserve"> </w:t>
      </w:r>
      <w:proofErr w:type="spellStart"/>
      <w:r>
        <w:rPr>
          <w:lang w:eastAsia="ko-KR"/>
        </w:rPr>
        <w:t>스크래핑</w:t>
      </w:r>
      <w:proofErr w:type="spellEnd"/>
      <w:r>
        <w:rPr>
          <w:lang w:eastAsia="ko-KR"/>
        </w:rPr>
        <w:t>)</w:t>
      </w:r>
      <w:r>
        <w:rPr>
          <w:lang w:eastAsia="ko-KR"/>
        </w:rPr>
        <w:t>과</w:t>
      </w:r>
      <w:r>
        <w:rPr>
          <w:lang w:eastAsia="ko-KR"/>
        </w:rPr>
        <w:t xml:space="preserve"> </w:t>
      </w:r>
      <w:r>
        <w:rPr>
          <w:lang w:eastAsia="ko-KR"/>
        </w:rPr>
        <w:t>다르지만</w:t>
      </w:r>
      <w:r>
        <w:rPr>
          <w:lang w:eastAsia="ko-KR"/>
        </w:rPr>
        <w:t xml:space="preserve">, </w:t>
      </w:r>
      <w:r>
        <w:rPr>
          <w:lang w:eastAsia="ko-KR"/>
        </w:rPr>
        <w:t>이</w:t>
      </w:r>
      <w:r>
        <w:rPr>
          <w:lang w:eastAsia="ko-KR"/>
        </w:rPr>
        <w:t xml:space="preserve"> </w:t>
      </w:r>
      <w:r>
        <w:rPr>
          <w:lang w:eastAsia="ko-KR"/>
        </w:rPr>
        <w:t>집행</w:t>
      </w:r>
      <w:r>
        <w:rPr>
          <w:lang w:eastAsia="ko-KR"/>
        </w:rPr>
        <w:t xml:space="preserve"> </w:t>
      </w:r>
      <w:r>
        <w:rPr>
          <w:lang w:eastAsia="ko-KR"/>
        </w:rPr>
        <w:t>조치는</w:t>
      </w:r>
      <w:r>
        <w:rPr>
          <w:lang w:eastAsia="ko-KR"/>
        </w:rPr>
        <w:t xml:space="preserve"> DPA</w:t>
      </w:r>
      <w:r>
        <w:rPr>
          <w:lang w:eastAsia="ko-KR"/>
        </w:rPr>
        <w:t>들이</w:t>
      </w:r>
      <w:r>
        <w:rPr>
          <w:lang w:eastAsia="ko-KR"/>
        </w:rPr>
        <w:t xml:space="preserve"> AI </w:t>
      </w:r>
      <w:r>
        <w:rPr>
          <w:lang w:eastAsia="ko-KR"/>
        </w:rPr>
        <w:t>학습</w:t>
      </w:r>
      <w:r>
        <w:rPr>
          <w:lang w:eastAsia="ko-KR"/>
        </w:rPr>
        <w:t xml:space="preserve"> </w:t>
      </w:r>
      <w:r>
        <w:rPr>
          <w:lang w:eastAsia="ko-KR"/>
        </w:rPr>
        <w:t>관행을</w:t>
      </w:r>
      <w:r>
        <w:rPr>
          <w:lang w:eastAsia="ko-KR"/>
        </w:rPr>
        <w:t xml:space="preserve"> </w:t>
      </w:r>
      <w:r>
        <w:rPr>
          <w:lang w:eastAsia="ko-KR"/>
        </w:rPr>
        <w:t>적극적으로</w:t>
      </w:r>
      <w:r>
        <w:rPr>
          <w:lang w:eastAsia="ko-KR"/>
        </w:rPr>
        <w:t xml:space="preserve"> </w:t>
      </w:r>
      <w:r>
        <w:rPr>
          <w:lang w:eastAsia="ko-KR"/>
        </w:rPr>
        <w:t>조사하고</w:t>
      </w:r>
      <w:r>
        <w:rPr>
          <w:lang w:eastAsia="ko-KR"/>
        </w:rPr>
        <w:t xml:space="preserve"> </w:t>
      </w:r>
      <w:r>
        <w:rPr>
          <w:lang w:eastAsia="ko-KR"/>
        </w:rPr>
        <w:t>있음을</w:t>
      </w:r>
      <w:r>
        <w:rPr>
          <w:lang w:eastAsia="ko-KR"/>
        </w:rPr>
        <w:t xml:space="preserve"> </w:t>
      </w:r>
      <w:r>
        <w:rPr>
          <w:lang w:eastAsia="ko-KR"/>
        </w:rPr>
        <w:t>확인합니다</w:t>
      </w:r>
      <w:r>
        <w:rPr>
          <w:lang w:eastAsia="ko-KR"/>
        </w:rPr>
        <w:t>.</w:t>
      </w:r>
    </w:p>
    <w:p w14:paraId="7538D7E9" w14:textId="4D05C6D3" w:rsidR="0069220C" w:rsidRDefault="0069220C">
      <w:pPr>
        <w:rPr>
          <w:lang w:eastAsia="ko-KR"/>
        </w:rPr>
      </w:pPr>
    </w:p>
    <w:p w14:paraId="20BFEF5F" w14:textId="77777777" w:rsidR="0069220C" w:rsidRDefault="00000000">
      <w:pPr>
        <w:pStyle w:val="21"/>
        <w:rPr>
          <w:lang w:eastAsia="ko-KR"/>
        </w:rPr>
      </w:pPr>
      <w:r>
        <w:rPr>
          <w:lang w:eastAsia="ko-KR"/>
        </w:rPr>
        <w:t xml:space="preserve">E. </w:t>
      </w:r>
      <w:r>
        <w:rPr>
          <w:lang w:eastAsia="ko-KR"/>
        </w:rPr>
        <w:t>디지털</w:t>
      </w:r>
      <w:r>
        <w:rPr>
          <w:lang w:eastAsia="ko-KR"/>
        </w:rPr>
        <w:t xml:space="preserve"> </w:t>
      </w:r>
      <w:r>
        <w:rPr>
          <w:lang w:eastAsia="ko-KR"/>
        </w:rPr>
        <w:t>옴니버스</w:t>
      </w:r>
      <w:r>
        <w:rPr>
          <w:lang w:eastAsia="ko-KR"/>
        </w:rPr>
        <w:t xml:space="preserve"> </w:t>
      </w:r>
      <w:r>
        <w:rPr>
          <w:lang w:eastAsia="ko-KR"/>
        </w:rPr>
        <w:t>영향</w:t>
      </w:r>
      <w:r>
        <w:rPr>
          <w:lang w:eastAsia="ko-KR"/>
        </w:rPr>
        <w:t xml:space="preserve"> (</w:t>
      </w:r>
      <w:proofErr w:type="gramStart"/>
      <w:r>
        <w:rPr>
          <w:lang w:eastAsia="ko-KR"/>
        </w:rPr>
        <w:t>COM(</w:t>
      </w:r>
      <w:proofErr w:type="gramEnd"/>
      <w:r>
        <w:rPr>
          <w:lang w:eastAsia="ko-KR"/>
        </w:rPr>
        <w:t>2025) 837)</w:t>
      </w:r>
    </w:p>
    <w:p w14:paraId="7E4EE54D" w14:textId="77777777" w:rsidR="0069220C" w:rsidRDefault="00000000">
      <w:pPr>
        <w:rPr>
          <w:lang w:eastAsia="ko-KR"/>
        </w:rPr>
      </w:pPr>
      <w:r>
        <w:rPr>
          <w:lang w:eastAsia="ko-KR"/>
        </w:rPr>
        <w:t>유럽위원회의</w:t>
      </w:r>
      <w:r>
        <w:rPr>
          <w:lang w:eastAsia="ko-KR"/>
        </w:rPr>
        <w:t xml:space="preserve"> </w:t>
      </w:r>
      <w:r>
        <w:rPr>
          <w:lang w:eastAsia="ko-KR"/>
        </w:rPr>
        <w:t>디지털</w:t>
      </w:r>
      <w:r>
        <w:rPr>
          <w:lang w:eastAsia="ko-KR"/>
        </w:rPr>
        <w:t xml:space="preserve"> </w:t>
      </w:r>
      <w:r>
        <w:rPr>
          <w:lang w:eastAsia="ko-KR"/>
        </w:rPr>
        <w:t>옴니버스</w:t>
      </w:r>
      <w:r>
        <w:rPr>
          <w:lang w:eastAsia="ko-KR"/>
        </w:rPr>
        <w:t xml:space="preserve"> </w:t>
      </w:r>
      <w:r>
        <w:rPr>
          <w:lang w:eastAsia="ko-KR"/>
        </w:rPr>
        <w:t>제안</w:t>
      </w:r>
      <w:r>
        <w:rPr>
          <w:lang w:eastAsia="ko-KR"/>
        </w:rPr>
        <w:t>(COM(2025) 837 final, 2025</w:t>
      </w:r>
      <w:r>
        <w:rPr>
          <w:lang w:eastAsia="ko-KR"/>
        </w:rPr>
        <w:t>년</w:t>
      </w:r>
      <w:r>
        <w:rPr>
          <w:lang w:eastAsia="ko-KR"/>
        </w:rPr>
        <w:t xml:space="preserve"> 11</w:t>
      </w:r>
      <w:r>
        <w:rPr>
          <w:lang w:eastAsia="ko-KR"/>
        </w:rPr>
        <w:t>월</w:t>
      </w:r>
      <w:r>
        <w:rPr>
          <w:lang w:eastAsia="ko-KR"/>
        </w:rPr>
        <w:t xml:space="preserve"> 19</w:t>
      </w:r>
      <w:r>
        <w:rPr>
          <w:lang w:eastAsia="ko-KR"/>
        </w:rPr>
        <w:t>일</w:t>
      </w:r>
      <w:r>
        <w:rPr>
          <w:lang w:eastAsia="ko-KR"/>
        </w:rPr>
        <w:t xml:space="preserve"> </w:t>
      </w:r>
      <w:r>
        <w:rPr>
          <w:lang w:eastAsia="ko-KR"/>
        </w:rPr>
        <w:t>공표</w:t>
      </w:r>
      <w:r>
        <w:rPr>
          <w:lang w:eastAsia="ko-KR"/>
        </w:rPr>
        <w:t>)</w:t>
      </w:r>
      <w:r>
        <w:rPr>
          <w:lang w:eastAsia="ko-KR"/>
        </w:rPr>
        <w:t>은</w:t>
      </w:r>
      <w:r>
        <w:rPr>
          <w:lang w:eastAsia="ko-KR"/>
        </w:rPr>
        <w:t xml:space="preserve"> </w:t>
      </w:r>
      <w:r>
        <w:rPr>
          <w:lang w:eastAsia="ko-KR"/>
        </w:rPr>
        <w:t>위</w:t>
      </w:r>
      <w:r>
        <w:rPr>
          <w:lang w:eastAsia="ko-KR"/>
        </w:rPr>
        <w:t xml:space="preserve"> </w:t>
      </w:r>
      <w:r>
        <w:rPr>
          <w:lang w:eastAsia="ko-KR"/>
        </w:rPr>
        <w:t>분석에</w:t>
      </w:r>
      <w:r>
        <w:rPr>
          <w:lang w:eastAsia="ko-KR"/>
        </w:rPr>
        <w:t xml:space="preserve"> </w:t>
      </w:r>
      <w:r>
        <w:rPr>
          <w:lang w:eastAsia="ko-KR"/>
        </w:rPr>
        <w:t>직접적으로</w:t>
      </w:r>
      <w:r>
        <w:rPr>
          <w:lang w:eastAsia="ko-KR"/>
        </w:rPr>
        <w:t xml:space="preserve"> </w:t>
      </w:r>
      <w:r>
        <w:rPr>
          <w:lang w:eastAsia="ko-KR"/>
        </w:rPr>
        <w:t>영향을</w:t>
      </w:r>
      <w:r>
        <w:rPr>
          <w:lang w:eastAsia="ko-KR"/>
        </w:rPr>
        <w:t xml:space="preserve"> </w:t>
      </w:r>
      <w:r>
        <w:rPr>
          <w:lang w:eastAsia="ko-KR"/>
        </w:rPr>
        <w:t>미칠</w:t>
      </w:r>
      <w:r>
        <w:rPr>
          <w:lang w:eastAsia="ko-KR"/>
        </w:rPr>
        <w:t xml:space="preserve"> GDPR</w:t>
      </w:r>
      <w:r>
        <w:rPr>
          <w:lang w:eastAsia="ko-KR"/>
        </w:rPr>
        <w:t>의</w:t>
      </w:r>
      <w:r>
        <w:rPr>
          <w:lang w:eastAsia="ko-KR"/>
        </w:rPr>
        <w:t xml:space="preserve"> </w:t>
      </w:r>
      <w:r>
        <w:rPr>
          <w:lang w:eastAsia="ko-KR"/>
        </w:rPr>
        <w:t>중대한</w:t>
      </w:r>
      <w:r>
        <w:rPr>
          <w:lang w:eastAsia="ko-KR"/>
        </w:rPr>
        <w:t xml:space="preserve"> </w:t>
      </w:r>
      <w:r>
        <w:rPr>
          <w:lang w:eastAsia="ko-KR"/>
        </w:rPr>
        <w:t>개정안을</w:t>
      </w:r>
      <w:r>
        <w:rPr>
          <w:lang w:eastAsia="ko-KR"/>
        </w:rPr>
        <w:t xml:space="preserve"> </w:t>
      </w:r>
      <w:r>
        <w:rPr>
          <w:lang w:eastAsia="ko-KR"/>
        </w:rPr>
        <w:t>제안하고</w:t>
      </w:r>
      <w:r>
        <w:rPr>
          <w:lang w:eastAsia="ko-KR"/>
        </w:rPr>
        <w:t xml:space="preserve"> </w:t>
      </w:r>
      <w:r>
        <w:rPr>
          <w:lang w:eastAsia="ko-KR"/>
        </w:rPr>
        <w:t>있습니다</w:t>
      </w:r>
      <w:r>
        <w:rPr>
          <w:lang w:eastAsia="ko-KR"/>
        </w:rPr>
        <w:t xml:space="preserve">. </w:t>
      </w:r>
      <w:r>
        <w:rPr>
          <w:lang w:eastAsia="ko-KR"/>
        </w:rPr>
        <w:t>다만</w:t>
      </w:r>
      <w:r>
        <w:rPr>
          <w:lang w:eastAsia="ko-KR"/>
        </w:rPr>
        <w:t xml:space="preserve"> </w:t>
      </w:r>
      <w:r>
        <w:rPr>
          <w:lang w:eastAsia="ko-KR"/>
        </w:rPr>
        <w:t>입법안</w:t>
      </w:r>
      <w:r>
        <w:rPr>
          <w:lang w:eastAsia="ko-KR"/>
        </w:rPr>
        <w:t>(proposal)</w:t>
      </w:r>
      <w:proofErr w:type="spellStart"/>
      <w:r>
        <w:rPr>
          <w:lang w:eastAsia="ko-KR"/>
        </w:rPr>
        <w:t>으로서</w:t>
      </w:r>
      <w:proofErr w:type="spellEnd"/>
      <w:r>
        <w:rPr>
          <w:lang w:eastAsia="ko-KR"/>
        </w:rPr>
        <w:t xml:space="preserve"> </w:t>
      </w:r>
      <w:r>
        <w:rPr>
          <w:lang w:eastAsia="ko-KR"/>
        </w:rPr>
        <w:t>아직</w:t>
      </w:r>
      <w:r>
        <w:rPr>
          <w:lang w:eastAsia="ko-KR"/>
        </w:rPr>
        <w:t xml:space="preserve"> </w:t>
      </w:r>
      <w:r>
        <w:rPr>
          <w:lang w:eastAsia="ko-KR"/>
        </w:rPr>
        <w:t>법률이</w:t>
      </w:r>
      <w:r>
        <w:rPr>
          <w:lang w:eastAsia="ko-KR"/>
        </w:rPr>
        <w:t xml:space="preserve"> </w:t>
      </w:r>
      <w:r>
        <w:rPr>
          <w:lang w:eastAsia="ko-KR"/>
        </w:rPr>
        <w:t>아니며</w:t>
      </w:r>
      <w:r>
        <w:rPr>
          <w:lang w:eastAsia="ko-KR"/>
        </w:rPr>
        <w:t xml:space="preserve">, </w:t>
      </w:r>
      <w:r>
        <w:rPr>
          <w:lang w:eastAsia="ko-KR"/>
        </w:rPr>
        <w:t>유럽의회</w:t>
      </w:r>
      <w:r>
        <w:rPr>
          <w:lang w:eastAsia="ko-KR"/>
        </w:rPr>
        <w:t xml:space="preserve"> </w:t>
      </w:r>
      <w:r>
        <w:rPr>
          <w:lang w:eastAsia="ko-KR"/>
        </w:rPr>
        <w:t>및</w:t>
      </w:r>
      <w:r>
        <w:rPr>
          <w:lang w:eastAsia="ko-KR"/>
        </w:rPr>
        <w:t xml:space="preserve"> </w:t>
      </w:r>
      <w:r>
        <w:rPr>
          <w:lang w:eastAsia="ko-KR"/>
        </w:rPr>
        <w:t>이사회</w:t>
      </w:r>
      <w:r>
        <w:rPr>
          <w:lang w:eastAsia="ko-KR"/>
        </w:rPr>
        <w:t xml:space="preserve"> </w:t>
      </w:r>
      <w:r>
        <w:rPr>
          <w:lang w:eastAsia="ko-KR"/>
        </w:rPr>
        <w:t>협상</w:t>
      </w:r>
      <w:r>
        <w:rPr>
          <w:lang w:eastAsia="ko-KR"/>
        </w:rPr>
        <w:t xml:space="preserve"> </w:t>
      </w:r>
      <w:r>
        <w:rPr>
          <w:lang w:eastAsia="ko-KR"/>
        </w:rPr>
        <w:t>후</w:t>
      </w:r>
      <w:r>
        <w:rPr>
          <w:lang w:eastAsia="ko-KR"/>
        </w:rPr>
        <w:t xml:space="preserve"> </w:t>
      </w:r>
      <w:r>
        <w:rPr>
          <w:lang w:eastAsia="ko-KR"/>
        </w:rPr>
        <w:t>최종</w:t>
      </w:r>
      <w:r>
        <w:rPr>
          <w:lang w:eastAsia="ko-KR"/>
        </w:rPr>
        <w:t xml:space="preserve"> </w:t>
      </w:r>
      <w:r>
        <w:rPr>
          <w:lang w:eastAsia="ko-KR"/>
        </w:rPr>
        <w:t>형태가</w:t>
      </w:r>
      <w:r>
        <w:rPr>
          <w:lang w:eastAsia="ko-KR"/>
        </w:rPr>
        <w:t xml:space="preserve"> </w:t>
      </w:r>
      <w:r>
        <w:rPr>
          <w:lang w:eastAsia="ko-KR"/>
        </w:rPr>
        <w:t>상당히</w:t>
      </w:r>
      <w:r>
        <w:rPr>
          <w:lang w:eastAsia="ko-KR"/>
        </w:rPr>
        <w:t xml:space="preserve"> </w:t>
      </w:r>
      <w:r>
        <w:rPr>
          <w:lang w:eastAsia="ko-KR"/>
        </w:rPr>
        <w:t>달라질</w:t>
      </w:r>
      <w:r>
        <w:rPr>
          <w:lang w:eastAsia="ko-KR"/>
        </w:rPr>
        <w:t xml:space="preserve"> </w:t>
      </w:r>
      <w:r>
        <w:rPr>
          <w:lang w:eastAsia="ko-KR"/>
        </w:rPr>
        <w:t>수</w:t>
      </w:r>
      <w:r>
        <w:rPr>
          <w:lang w:eastAsia="ko-KR"/>
        </w:rPr>
        <w:t xml:space="preserve"> </w:t>
      </w:r>
      <w:r>
        <w:rPr>
          <w:lang w:eastAsia="ko-KR"/>
        </w:rPr>
        <w:t>있습니다</w:t>
      </w:r>
      <w:r>
        <w:rPr>
          <w:lang w:eastAsia="ko-KR"/>
        </w:rPr>
        <w:t>.</w:t>
      </w:r>
    </w:p>
    <w:p w14:paraId="33BFBA5A" w14:textId="77777777" w:rsidR="0069220C" w:rsidRDefault="00000000">
      <w:pPr>
        <w:pStyle w:val="31"/>
        <w:rPr>
          <w:lang w:eastAsia="ko-KR"/>
        </w:rPr>
      </w:pPr>
      <w:r>
        <w:rPr>
          <w:lang w:eastAsia="ko-KR"/>
        </w:rPr>
        <w:lastRenderedPageBreak/>
        <w:t xml:space="preserve">1. AI </w:t>
      </w:r>
      <w:r>
        <w:rPr>
          <w:lang w:eastAsia="ko-KR"/>
        </w:rPr>
        <w:t>개발을</w:t>
      </w:r>
      <w:r>
        <w:rPr>
          <w:lang w:eastAsia="ko-KR"/>
        </w:rPr>
        <w:t xml:space="preserve"> </w:t>
      </w:r>
      <w:r>
        <w:rPr>
          <w:lang w:eastAsia="ko-KR"/>
        </w:rPr>
        <w:t>명시적</w:t>
      </w:r>
      <w:r>
        <w:rPr>
          <w:lang w:eastAsia="ko-KR"/>
        </w:rPr>
        <w:t xml:space="preserve"> </w:t>
      </w:r>
      <w:r>
        <w:rPr>
          <w:lang w:eastAsia="ko-KR"/>
        </w:rPr>
        <w:t>정당한</w:t>
      </w:r>
      <w:r>
        <w:rPr>
          <w:lang w:eastAsia="ko-KR"/>
        </w:rPr>
        <w:t xml:space="preserve"> </w:t>
      </w:r>
      <w:r>
        <w:rPr>
          <w:lang w:eastAsia="ko-KR"/>
        </w:rPr>
        <w:t>이익으로</w:t>
      </w:r>
      <w:r>
        <w:rPr>
          <w:lang w:eastAsia="ko-KR"/>
        </w:rPr>
        <w:t xml:space="preserve"> </w:t>
      </w:r>
      <w:r>
        <w:rPr>
          <w:lang w:eastAsia="ko-KR"/>
        </w:rPr>
        <w:t>인정</w:t>
      </w:r>
    </w:p>
    <w:p w14:paraId="5D5CE071" w14:textId="77777777" w:rsidR="0069220C" w:rsidRDefault="00000000">
      <w:r>
        <w:rPr>
          <w:b/>
          <w:color w:val="1A3C6E"/>
          <w:sz w:val="20"/>
        </w:rPr>
        <w:t xml:space="preserve">[VERIFIED] [Grade B] </w:t>
      </w:r>
      <w:proofErr w:type="gramStart"/>
      <w:r>
        <w:rPr>
          <w:b/>
          <w:color w:val="1A3C6E"/>
          <w:sz w:val="20"/>
        </w:rPr>
        <w:t>COM(</w:t>
      </w:r>
      <w:proofErr w:type="gramEnd"/>
      <w:r>
        <w:rPr>
          <w:b/>
          <w:color w:val="1A3C6E"/>
          <w:sz w:val="20"/>
        </w:rPr>
        <w:t>2025) 837, Recital (30)</w:t>
      </w:r>
    </w:p>
    <w:p w14:paraId="4F1B2F68" w14:textId="77777777" w:rsidR="0069220C" w:rsidRDefault="00000000">
      <w:pPr>
        <w:pStyle w:val="af"/>
      </w:pPr>
      <w:r>
        <w:t>"Trustworthy AI is key in providing for economic growth and supporting innovation with socially beneficial outcomes. The development and use of AI systems and the underlying models such as large language models and generative video models rely on data, including personal data, in various phases in the AI lifecycle, such as the training, testing and validation phase [...] The processing of personal data in this context may therefore be carried out for purposes of a legitimate interest within the meaning of Article 6 of Regulation (EU) 2016/679, where appropriate."</w:t>
      </w:r>
    </w:p>
    <w:p w14:paraId="60F6993F" w14:textId="77777777" w:rsidR="0069220C" w:rsidRDefault="00000000">
      <w:pPr>
        <w:pStyle w:val="31"/>
        <w:rPr>
          <w:lang w:eastAsia="ko-KR"/>
        </w:rPr>
      </w:pPr>
      <w:r>
        <w:rPr>
          <w:lang w:eastAsia="ko-KR"/>
        </w:rPr>
        <w:t>2. AI</w:t>
      </w:r>
      <w:proofErr w:type="spellStart"/>
      <w:r>
        <w:rPr>
          <w:lang w:eastAsia="ko-KR"/>
        </w:rPr>
        <w:t>를</w:t>
      </w:r>
      <w:proofErr w:type="spellEnd"/>
      <w:r>
        <w:rPr>
          <w:lang w:eastAsia="ko-KR"/>
        </w:rPr>
        <w:t xml:space="preserve"> </w:t>
      </w:r>
      <w:r>
        <w:rPr>
          <w:lang w:eastAsia="ko-KR"/>
        </w:rPr>
        <w:t>위한</w:t>
      </w:r>
      <w:r>
        <w:rPr>
          <w:lang w:eastAsia="ko-KR"/>
        </w:rPr>
        <w:t xml:space="preserve"> </w:t>
      </w:r>
      <w:r>
        <w:rPr>
          <w:lang w:eastAsia="ko-KR"/>
        </w:rPr>
        <w:t>강화된</w:t>
      </w:r>
      <w:r>
        <w:rPr>
          <w:lang w:eastAsia="ko-KR"/>
        </w:rPr>
        <w:t xml:space="preserve"> </w:t>
      </w:r>
      <w:r>
        <w:rPr>
          <w:lang w:eastAsia="ko-KR"/>
        </w:rPr>
        <w:t>균형</w:t>
      </w:r>
      <w:r>
        <w:rPr>
          <w:lang w:eastAsia="ko-KR"/>
        </w:rPr>
        <w:t xml:space="preserve"> </w:t>
      </w:r>
      <w:r>
        <w:rPr>
          <w:lang w:eastAsia="ko-KR"/>
        </w:rPr>
        <w:t>테스트</w:t>
      </w:r>
      <w:r>
        <w:rPr>
          <w:lang w:eastAsia="ko-KR"/>
        </w:rPr>
        <w:t xml:space="preserve"> </w:t>
      </w:r>
      <w:proofErr w:type="spellStart"/>
      <w:r>
        <w:rPr>
          <w:lang w:eastAsia="ko-KR"/>
        </w:rPr>
        <w:t>가이던스</w:t>
      </w:r>
      <w:proofErr w:type="spellEnd"/>
    </w:p>
    <w:p w14:paraId="6F61F860" w14:textId="77777777" w:rsidR="0069220C" w:rsidRDefault="00000000">
      <w:r>
        <w:rPr>
          <w:b/>
          <w:color w:val="1A3C6E"/>
          <w:sz w:val="20"/>
        </w:rPr>
        <w:t xml:space="preserve">[VERIFIED] [Grade B] </w:t>
      </w:r>
      <w:proofErr w:type="gramStart"/>
      <w:r>
        <w:rPr>
          <w:b/>
          <w:color w:val="1A3C6E"/>
          <w:sz w:val="20"/>
        </w:rPr>
        <w:t>COM(</w:t>
      </w:r>
      <w:proofErr w:type="gramEnd"/>
      <w:r>
        <w:rPr>
          <w:b/>
          <w:color w:val="1A3C6E"/>
          <w:sz w:val="20"/>
        </w:rPr>
        <w:t>2025) 837, Recital (31)</w:t>
      </w:r>
    </w:p>
    <w:p w14:paraId="1C8269B2" w14:textId="77777777" w:rsidR="0069220C" w:rsidRDefault="00000000">
      <w:pPr>
        <w:pStyle w:val="af"/>
      </w:pPr>
      <w:r>
        <w:t xml:space="preserve">"When the controller [...] is balancing the legitimate interest pursued by the controller or a third party and the interests, rights and freedoms of the data subject, consideration should be given to whether the interest pursued by the controller is beneficial for the data subject and society at large [...] Consideration should also [...] be given to reasonable expectations of the data subject based on their relationship with the controller, appropriate safeguards to </w:t>
      </w:r>
      <w:proofErr w:type="spellStart"/>
      <w:r>
        <w:t>minimise</w:t>
      </w:r>
      <w:proofErr w:type="spellEnd"/>
      <w:r>
        <w:t xml:space="preserve"> the impact on data subjects' rights such as providing enhanced transparency to data subjects, providing an unconditional right to object to the processing of their personal data, respecting technical indications embedded in a service limiting the use of data for AI development by third parties, the use of other state of the art privacy preserving techniques for AI training and appropriate technical measures to effectively </w:t>
      </w:r>
      <w:proofErr w:type="spellStart"/>
      <w:r>
        <w:t>minimise</w:t>
      </w:r>
      <w:proofErr w:type="spellEnd"/>
      <w:r>
        <w:t xml:space="preserve"> risks resulting, for example, from regurgitation, data leakage and other intended or foreseeable actions."</w:t>
      </w:r>
    </w:p>
    <w:p w14:paraId="521D9E04" w14:textId="77777777" w:rsidR="0069220C" w:rsidRDefault="00000000">
      <w:pPr>
        <w:pStyle w:val="31"/>
        <w:rPr>
          <w:lang w:eastAsia="ko-KR"/>
        </w:rPr>
      </w:pPr>
      <w:r>
        <w:rPr>
          <w:lang w:eastAsia="ko-KR"/>
        </w:rPr>
        <w:t xml:space="preserve">3. </w:t>
      </w:r>
      <w:r>
        <w:rPr>
          <w:lang w:eastAsia="ko-KR"/>
        </w:rPr>
        <w:t>채택</w:t>
      </w:r>
      <w:r>
        <w:rPr>
          <w:lang w:eastAsia="ko-KR"/>
        </w:rPr>
        <w:t xml:space="preserve"> </w:t>
      </w:r>
      <w:r>
        <w:rPr>
          <w:lang w:eastAsia="ko-KR"/>
        </w:rPr>
        <w:t>시</w:t>
      </w:r>
      <w:r>
        <w:rPr>
          <w:lang w:eastAsia="ko-KR"/>
        </w:rPr>
        <w:t xml:space="preserve"> </w:t>
      </w:r>
      <w:r>
        <w:rPr>
          <w:lang w:eastAsia="ko-KR"/>
        </w:rPr>
        <w:t>변경</w:t>
      </w:r>
      <w:r>
        <w:rPr>
          <w:lang w:eastAsia="ko-KR"/>
        </w:rPr>
        <w:t xml:space="preserve"> </w:t>
      </w:r>
      <w:r>
        <w:rPr>
          <w:lang w:eastAsia="ko-KR"/>
        </w:rPr>
        <w:t>사항</w:t>
      </w:r>
      <w:r>
        <w:rPr>
          <w:lang w:eastAsia="ko-KR"/>
        </w:rPr>
        <w:t xml:space="preserve"> </w:t>
      </w:r>
      <w:r>
        <w:rPr>
          <w:lang w:eastAsia="ko-KR"/>
        </w:rPr>
        <w:t>및</w:t>
      </w:r>
      <w:r>
        <w:rPr>
          <w:lang w:eastAsia="ko-KR"/>
        </w:rPr>
        <w:t xml:space="preserve"> </w:t>
      </w:r>
      <w:r>
        <w:rPr>
          <w:lang w:eastAsia="ko-KR"/>
        </w:rPr>
        <w:t>변경되지</w:t>
      </w:r>
      <w:r>
        <w:rPr>
          <w:lang w:eastAsia="ko-KR"/>
        </w:rPr>
        <w:t xml:space="preserve"> </w:t>
      </w:r>
      <w:r>
        <w:rPr>
          <w:lang w:eastAsia="ko-KR"/>
        </w:rPr>
        <w:t>않는</w:t>
      </w:r>
      <w:r>
        <w:rPr>
          <w:lang w:eastAsia="ko-KR"/>
        </w:rPr>
        <w:t xml:space="preserve"> </w:t>
      </w:r>
      <w:r>
        <w:rPr>
          <w:lang w:eastAsia="ko-KR"/>
        </w:rPr>
        <w:t>사항</w:t>
      </w:r>
    </w:p>
    <w:p w14:paraId="5543DCD0" w14:textId="77777777" w:rsidR="0069220C" w:rsidRDefault="00000000">
      <w:pPr>
        <w:pStyle w:val="a0"/>
        <w:rPr>
          <w:lang w:eastAsia="ko-KR"/>
        </w:rPr>
      </w:pPr>
      <w:r>
        <w:rPr>
          <w:lang w:eastAsia="ko-KR"/>
        </w:rPr>
        <w:t>변경</w:t>
      </w:r>
      <w:r>
        <w:rPr>
          <w:lang w:eastAsia="ko-KR"/>
        </w:rPr>
        <w:t xml:space="preserve"> </w:t>
      </w:r>
      <w:r>
        <w:rPr>
          <w:lang w:eastAsia="ko-KR"/>
        </w:rPr>
        <w:t>사항</w:t>
      </w:r>
      <w:r>
        <w:rPr>
          <w:lang w:eastAsia="ko-KR"/>
        </w:rPr>
        <w:t xml:space="preserve">: AI </w:t>
      </w:r>
      <w:r>
        <w:rPr>
          <w:lang w:eastAsia="ko-KR"/>
        </w:rPr>
        <w:t>개발이</w:t>
      </w:r>
      <w:r>
        <w:rPr>
          <w:lang w:eastAsia="ko-KR"/>
        </w:rPr>
        <w:t xml:space="preserve"> </w:t>
      </w:r>
      <w:r>
        <w:rPr>
          <w:lang w:eastAsia="ko-KR"/>
        </w:rPr>
        <w:t>정당한</w:t>
      </w:r>
      <w:r>
        <w:rPr>
          <w:lang w:eastAsia="ko-KR"/>
        </w:rPr>
        <w:t xml:space="preserve"> </w:t>
      </w:r>
      <w:r>
        <w:rPr>
          <w:lang w:eastAsia="ko-KR"/>
        </w:rPr>
        <w:t>이익으로</w:t>
      </w:r>
      <w:r>
        <w:rPr>
          <w:lang w:eastAsia="ko-KR"/>
        </w:rPr>
        <w:t xml:space="preserve"> </w:t>
      </w:r>
      <w:r>
        <w:rPr>
          <w:lang w:eastAsia="ko-KR"/>
        </w:rPr>
        <w:t>명시적으로</w:t>
      </w:r>
      <w:r>
        <w:rPr>
          <w:lang w:eastAsia="ko-KR"/>
        </w:rPr>
        <w:t xml:space="preserve"> </w:t>
      </w:r>
      <w:r>
        <w:rPr>
          <w:lang w:eastAsia="ko-KR"/>
        </w:rPr>
        <w:t>인정되어</w:t>
      </w:r>
      <w:r>
        <w:rPr>
          <w:lang w:eastAsia="ko-KR"/>
        </w:rPr>
        <w:t xml:space="preserve">, </w:t>
      </w:r>
      <w:r>
        <w:rPr>
          <w:lang w:eastAsia="ko-KR"/>
        </w:rPr>
        <w:t>균형</w:t>
      </w:r>
      <w:r>
        <w:rPr>
          <w:lang w:eastAsia="ko-KR"/>
        </w:rPr>
        <w:t xml:space="preserve"> </w:t>
      </w:r>
      <w:r>
        <w:rPr>
          <w:lang w:eastAsia="ko-KR"/>
        </w:rPr>
        <w:t>테스트</w:t>
      </w:r>
      <w:r>
        <w:rPr>
          <w:lang w:eastAsia="ko-KR"/>
        </w:rPr>
        <w:t xml:space="preserve"> 1</w:t>
      </w:r>
      <w:r>
        <w:rPr>
          <w:lang w:eastAsia="ko-KR"/>
        </w:rPr>
        <w:t>단계에</w:t>
      </w:r>
      <w:r>
        <w:rPr>
          <w:lang w:eastAsia="ko-KR"/>
        </w:rPr>
        <w:t xml:space="preserve"> </w:t>
      </w:r>
      <w:r>
        <w:rPr>
          <w:lang w:eastAsia="ko-KR"/>
        </w:rPr>
        <w:t>더</w:t>
      </w:r>
      <w:r>
        <w:rPr>
          <w:lang w:eastAsia="ko-KR"/>
        </w:rPr>
        <w:t xml:space="preserve"> </w:t>
      </w:r>
      <w:r>
        <w:rPr>
          <w:lang w:eastAsia="ko-KR"/>
        </w:rPr>
        <w:t>강한</w:t>
      </w:r>
      <w:r>
        <w:rPr>
          <w:lang w:eastAsia="ko-KR"/>
        </w:rPr>
        <w:t xml:space="preserve"> </w:t>
      </w:r>
      <w:r>
        <w:rPr>
          <w:lang w:eastAsia="ko-KR"/>
        </w:rPr>
        <w:t>법적</w:t>
      </w:r>
      <w:r>
        <w:rPr>
          <w:lang w:eastAsia="ko-KR"/>
        </w:rPr>
        <w:t xml:space="preserve"> </w:t>
      </w:r>
      <w:r>
        <w:rPr>
          <w:lang w:eastAsia="ko-KR"/>
        </w:rPr>
        <w:t>확실성이</w:t>
      </w:r>
      <w:r>
        <w:rPr>
          <w:lang w:eastAsia="ko-KR"/>
        </w:rPr>
        <w:t xml:space="preserve"> </w:t>
      </w:r>
      <w:r>
        <w:rPr>
          <w:lang w:eastAsia="ko-KR"/>
        </w:rPr>
        <w:t>제공됩니다</w:t>
      </w:r>
      <w:r>
        <w:rPr>
          <w:lang w:eastAsia="ko-KR"/>
        </w:rPr>
        <w:t>.</w:t>
      </w:r>
    </w:p>
    <w:p w14:paraId="277AFDD7" w14:textId="77777777" w:rsidR="0069220C" w:rsidRDefault="00000000">
      <w:pPr>
        <w:pStyle w:val="a0"/>
      </w:pPr>
      <w:r>
        <w:rPr>
          <w:lang w:eastAsia="ko-KR"/>
        </w:rPr>
        <w:t>변경되지</w:t>
      </w:r>
      <w:r>
        <w:rPr>
          <w:lang w:eastAsia="ko-KR"/>
        </w:rPr>
        <w:t xml:space="preserve"> </w:t>
      </w:r>
      <w:r>
        <w:rPr>
          <w:lang w:eastAsia="ko-KR"/>
        </w:rPr>
        <w:t>않는</w:t>
      </w:r>
      <w:r>
        <w:rPr>
          <w:lang w:eastAsia="ko-KR"/>
        </w:rPr>
        <w:t xml:space="preserve"> </w:t>
      </w:r>
      <w:r>
        <w:rPr>
          <w:lang w:eastAsia="ko-KR"/>
        </w:rPr>
        <w:t>사항</w:t>
      </w:r>
      <w:r>
        <w:rPr>
          <w:lang w:eastAsia="ko-KR"/>
        </w:rPr>
        <w:t xml:space="preserve">: Art. 28 </w:t>
      </w:r>
      <w:r>
        <w:rPr>
          <w:lang w:eastAsia="ko-KR"/>
        </w:rPr>
        <w:t>컨트롤러</w:t>
      </w:r>
      <w:r>
        <w:rPr>
          <w:lang w:eastAsia="ko-KR"/>
        </w:rPr>
        <w:t>/</w:t>
      </w:r>
      <w:r>
        <w:rPr>
          <w:lang w:eastAsia="ko-KR"/>
        </w:rPr>
        <w:t>프로세서</w:t>
      </w:r>
      <w:r>
        <w:rPr>
          <w:lang w:eastAsia="ko-KR"/>
        </w:rPr>
        <w:t xml:space="preserve"> </w:t>
      </w:r>
      <w:r>
        <w:rPr>
          <w:lang w:eastAsia="ko-KR"/>
        </w:rPr>
        <w:t>문제는</w:t>
      </w:r>
      <w:r>
        <w:rPr>
          <w:lang w:eastAsia="ko-KR"/>
        </w:rPr>
        <w:t xml:space="preserve"> </w:t>
      </w:r>
      <w:r>
        <w:rPr>
          <w:lang w:eastAsia="ko-KR"/>
        </w:rPr>
        <w:t>그대로</w:t>
      </w:r>
      <w:r>
        <w:rPr>
          <w:lang w:eastAsia="ko-KR"/>
        </w:rPr>
        <w:t xml:space="preserve"> </w:t>
      </w:r>
      <w:r>
        <w:rPr>
          <w:lang w:eastAsia="ko-KR"/>
        </w:rPr>
        <w:t>유지됩니다</w:t>
      </w:r>
      <w:r>
        <w:rPr>
          <w:lang w:eastAsia="ko-KR"/>
        </w:rPr>
        <w:t xml:space="preserve">. </w:t>
      </w:r>
      <w:r>
        <w:rPr>
          <w:lang w:eastAsia="ko-KR"/>
        </w:rPr>
        <w:t>프로세서는</w:t>
      </w:r>
      <w:r>
        <w:rPr>
          <w:lang w:eastAsia="ko-KR"/>
        </w:rPr>
        <w:t xml:space="preserve"> </w:t>
      </w:r>
      <w:r>
        <w:rPr>
          <w:lang w:eastAsia="ko-KR"/>
        </w:rPr>
        <w:t>여전히</w:t>
      </w:r>
      <w:r>
        <w:rPr>
          <w:lang w:eastAsia="ko-KR"/>
        </w:rPr>
        <w:t xml:space="preserve"> </w:t>
      </w:r>
      <w:r>
        <w:rPr>
          <w:lang w:eastAsia="ko-KR"/>
        </w:rPr>
        <w:t>일방적으로</w:t>
      </w:r>
      <w:r>
        <w:rPr>
          <w:lang w:eastAsia="ko-KR"/>
        </w:rPr>
        <w:t xml:space="preserve"> </w:t>
      </w:r>
      <w:r>
        <w:rPr>
          <w:lang w:eastAsia="ko-KR"/>
        </w:rPr>
        <w:t>고객</w:t>
      </w:r>
      <w:r>
        <w:rPr>
          <w:lang w:eastAsia="ko-KR"/>
        </w:rPr>
        <w:t xml:space="preserve"> </w:t>
      </w:r>
      <w:r>
        <w:rPr>
          <w:lang w:eastAsia="ko-KR"/>
        </w:rPr>
        <w:t>데이터를</w:t>
      </w:r>
      <w:r>
        <w:rPr>
          <w:lang w:eastAsia="ko-KR"/>
        </w:rPr>
        <w:t xml:space="preserve"> AI </w:t>
      </w:r>
      <w:r>
        <w:rPr>
          <w:lang w:eastAsia="ko-KR"/>
        </w:rPr>
        <w:t>학습에</w:t>
      </w:r>
      <w:r>
        <w:rPr>
          <w:lang w:eastAsia="ko-KR"/>
        </w:rPr>
        <w:t xml:space="preserve"> </w:t>
      </w:r>
      <w:r>
        <w:rPr>
          <w:lang w:eastAsia="ko-KR"/>
        </w:rPr>
        <w:t>사용할</w:t>
      </w:r>
      <w:r>
        <w:rPr>
          <w:lang w:eastAsia="ko-KR"/>
        </w:rPr>
        <w:t xml:space="preserve"> </w:t>
      </w:r>
      <w:r>
        <w:rPr>
          <w:lang w:eastAsia="ko-KR"/>
        </w:rPr>
        <w:t>수</w:t>
      </w:r>
      <w:r>
        <w:rPr>
          <w:lang w:eastAsia="ko-KR"/>
        </w:rPr>
        <w:t xml:space="preserve"> </w:t>
      </w:r>
      <w:r>
        <w:rPr>
          <w:lang w:eastAsia="ko-KR"/>
        </w:rPr>
        <w:t>없습니다</w:t>
      </w:r>
      <w:r>
        <w:rPr>
          <w:lang w:eastAsia="ko-KR"/>
        </w:rPr>
        <w:t xml:space="preserve">. </w:t>
      </w:r>
      <w:r>
        <w:t>3</w:t>
      </w:r>
      <w:r>
        <w:t>단계</w:t>
      </w:r>
      <w:r>
        <w:t xml:space="preserve"> </w:t>
      </w:r>
      <w:proofErr w:type="spellStart"/>
      <w:r>
        <w:t>균형</w:t>
      </w:r>
      <w:proofErr w:type="spellEnd"/>
      <w:r>
        <w:t xml:space="preserve"> </w:t>
      </w:r>
      <w:proofErr w:type="spellStart"/>
      <w:r>
        <w:t>테스트는</w:t>
      </w:r>
      <w:proofErr w:type="spellEnd"/>
      <w:r>
        <w:t xml:space="preserve"> </w:t>
      </w:r>
      <w:proofErr w:type="spellStart"/>
      <w:r>
        <w:t>여전히</w:t>
      </w:r>
      <w:proofErr w:type="spellEnd"/>
      <w:r>
        <w:t xml:space="preserve"> </w:t>
      </w:r>
      <w:proofErr w:type="spellStart"/>
      <w:r>
        <w:t>전면</w:t>
      </w:r>
      <w:proofErr w:type="spellEnd"/>
      <w:r>
        <w:t xml:space="preserve"> </w:t>
      </w:r>
      <w:proofErr w:type="spellStart"/>
      <w:r>
        <w:t>적용됩니다</w:t>
      </w:r>
      <w:proofErr w:type="spellEnd"/>
      <w:r>
        <w:t>.</w:t>
      </w:r>
    </w:p>
    <w:p w14:paraId="3468F89F" w14:textId="77777777" w:rsidR="0069220C" w:rsidRDefault="00000000">
      <w:pPr>
        <w:pStyle w:val="a0"/>
        <w:rPr>
          <w:lang w:eastAsia="ko-KR"/>
        </w:rPr>
      </w:pPr>
      <w:r>
        <w:rPr>
          <w:lang w:eastAsia="ko-KR"/>
        </w:rPr>
        <w:t>새로운</w:t>
      </w:r>
      <w:r>
        <w:rPr>
          <w:lang w:eastAsia="ko-KR"/>
        </w:rPr>
        <w:t xml:space="preserve"> </w:t>
      </w:r>
      <w:r>
        <w:rPr>
          <w:lang w:eastAsia="ko-KR"/>
        </w:rPr>
        <w:t>안전조치</w:t>
      </w:r>
      <w:r>
        <w:rPr>
          <w:lang w:eastAsia="ko-KR"/>
        </w:rPr>
        <w:t xml:space="preserve"> </w:t>
      </w:r>
      <w:r>
        <w:rPr>
          <w:lang w:eastAsia="ko-KR"/>
        </w:rPr>
        <w:t>요건</w:t>
      </w:r>
      <w:r>
        <w:rPr>
          <w:lang w:eastAsia="ko-KR"/>
        </w:rPr>
        <w:t xml:space="preserve">: </w:t>
      </w:r>
      <w:r>
        <w:rPr>
          <w:lang w:eastAsia="ko-KR"/>
        </w:rPr>
        <w:t>강화된</w:t>
      </w:r>
      <w:r>
        <w:rPr>
          <w:lang w:eastAsia="ko-KR"/>
        </w:rPr>
        <w:t xml:space="preserve"> </w:t>
      </w:r>
      <w:r>
        <w:rPr>
          <w:lang w:eastAsia="ko-KR"/>
        </w:rPr>
        <w:t>투명성</w:t>
      </w:r>
      <w:r>
        <w:rPr>
          <w:lang w:eastAsia="ko-KR"/>
        </w:rPr>
        <w:t xml:space="preserve">, </w:t>
      </w:r>
      <w:r>
        <w:rPr>
          <w:lang w:eastAsia="ko-KR"/>
        </w:rPr>
        <w:t>무조건적</w:t>
      </w:r>
      <w:r>
        <w:rPr>
          <w:lang w:eastAsia="ko-KR"/>
        </w:rPr>
        <w:t xml:space="preserve"> </w:t>
      </w:r>
      <w:r>
        <w:rPr>
          <w:lang w:eastAsia="ko-KR"/>
        </w:rPr>
        <w:t>거부권</w:t>
      </w:r>
      <w:r>
        <w:rPr>
          <w:lang w:eastAsia="ko-KR"/>
        </w:rPr>
        <w:t xml:space="preserve">, </w:t>
      </w:r>
      <w:r>
        <w:rPr>
          <w:lang w:eastAsia="ko-KR"/>
        </w:rPr>
        <w:t>프라이버시</w:t>
      </w:r>
      <w:r>
        <w:rPr>
          <w:lang w:eastAsia="ko-KR"/>
        </w:rPr>
        <w:t xml:space="preserve"> </w:t>
      </w:r>
      <w:r>
        <w:rPr>
          <w:lang w:eastAsia="ko-KR"/>
        </w:rPr>
        <w:t>보호</w:t>
      </w:r>
      <w:r>
        <w:rPr>
          <w:lang w:eastAsia="ko-KR"/>
        </w:rPr>
        <w:t xml:space="preserve"> </w:t>
      </w:r>
      <w:r>
        <w:rPr>
          <w:lang w:eastAsia="ko-KR"/>
        </w:rPr>
        <w:t>기술</w:t>
      </w:r>
      <w:r>
        <w:rPr>
          <w:lang w:eastAsia="ko-KR"/>
        </w:rPr>
        <w:t xml:space="preserve">, </w:t>
      </w:r>
      <w:r>
        <w:rPr>
          <w:lang w:eastAsia="ko-KR"/>
        </w:rPr>
        <w:t>재생성</w:t>
      </w:r>
      <w:r>
        <w:rPr>
          <w:lang w:eastAsia="ko-KR"/>
        </w:rPr>
        <w:t xml:space="preserve"> </w:t>
      </w:r>
      <w:r>
        <w:rPr>
          <w:lang w:eastAsia="ko-KR"/>
        </w:rPr>
        <w:t>방지</w:t>
      </w:r>
      <w:r>
        <w:rPr>
          <w:lang w:eastAsia="ko-KR"/>
        </w:rPr>
        <w:t xml:space="preserve"> </w:t>
      </w:r>
      <w:r>
        <w:rPr>
          <w:lang w:eastAsia="ko-KR"/>
        </w:rPr>
        <w:t>조치가</w:t>
      </w:r>
      <w:r>
        <w:rPr>
          <w:lang w:eastAsia="ko-KR"/>
        </w:rPr>
        <w:t xml:space="preserve"> </w:t>
      </w:r>
      <w:r>
        <w:rPr>
          <w:lang w:eastAsia="ko-KR"/>
        </w:rPr>
        <w:t>입법적으로</w:t>
      </w:r>
      <w:r>
        <w:rPr>
          <w:lang w:eastAsia="ko-KR"/>
        </w:rPr>
        <w:t xml:space="preserve"> </w:t>
      </w:r>
      <w:r>
        <w:rPr>
          <w:lang w:eastAsia="ko-KR"/>
        </w:rPr>
        <w:t>의무화된</w:t>
      </w:r>
      <w:r>
        <w:rPr>
          <w:lang w:eastAsia="ko-KR"/>
        </w:rPr>
        <w:t xml:space="preserve"> </w:t>
      </w:r>
      <w:r>
        <w:rPr>
          <w:lang w:eastAsia="ko-KR"/>
        </w:rPr>
        <w:t>고려사항이</w:t>
      </w:r>
      <w:r>
        <w:rPr>
          <w:lang w:eastAsia="ko-KR"/>
        </w:rPr>
        <w:t xml:space="preserve"> </w:t>
      </w:r>
      <w:r>
        <w:rPr>
          <w:lang w:eastAsia="ko-KR"/>
        </w:rPr>
        <w:t>됩니다</w:t>
      </w:r>
      <w:r>
        <w:rPr>
          <w:lang w:eastAsia="ko-KR"/>
        </w:rPr>
        <w:t>.</w:t>
      </w:r>
    </w:p>
    <w:p w14:paraId="61191C63" w14:textId="77777777" w:rsidR="000C1D9E" w:rsidRDefault="000C1D9E">
      <w:pPr>
        <w:rPr>
          <w:b/>
          <w:lang w:eastAsia="ko-KR"/>
        </w:rPr>
      </w:pPr>
    </w:p>
    <w:p w14:paraId="3A16CB98" w14:textId="57011F42" w:rsidR="0069220C" w:rsidRDefault="00000000">
      <w:pPr>
        <w:rPr>
          <w:lang w:eastAsia="ko-KR"/>
        </w:rPr>
      </w:pPr>
      <w:r>
        <w:rPr>
          <w:b/>
          <w:lang w:eastAsia="ko-KR"/>
        </w:rPr>
        <w:t>중요</w:t>
      </w:r>
      <w:r>
        <w:rPr>
          <w:b/>
          <w:lang w:eastAsia="ko-KR"/>
        </w:rPr>
        <w:t xml:space="preserve"> </w:t>
      </w:r>
      <w:r>
        <w:rPr>
          <w:b/>
          <w:lang w:eastAsia="ko-KR"/>
        </w:rPr>
        <w:t>유의사항</w:t>
      </w:r>
      <w:r>
        <w:rPr>
          <w:b/>
          <w:lang w:eastAsia="ko-KR"/>
        </w:rPr>
        <w:t xml:space="preserve">: </w:t>
      </w:r>
      <w:r>
        <w:rPr>
          <w:lang w:eastAsia="ko-KR"/>
        </w:rPr>
        <w:t>COM(2025) 837</w:t>
      </w:r>
      <w:r>
        <w:rPr>
          <w:lang w:eastAsia="ko-KR"/>
        </w:rPr>
        <w:t>은</w:t>
      </w:r>
      <w:r>
        <w:rPr>
          <w:lang w:eastAsia="ko-KR"/>
        </w:rPr>
        <w:t xml:space="preserve"> </w:t>
      </w:r>
      <w:r>
        <w:rPr>
          <w:lang w:eastAsia="ko-KR"/>
        </w:rPr>
        <w:t>제안</w:t>
      </w:r>
      <w:r>
        <w:rPr>
          <w:lang w:eastAsia="ko-KR"/>
        </w:rPr>
        <w:t>(proposal)</w:t>
      </w:r>
      <w:r>
        <w:rPr>
          <w:lang w:eastAsia="ko-KR"/>
        </w:rPr>
        <w:t>입니다</w:t>
      </w:r>
      <w:r>
        <w:rPr>
          <w:lang w:eastAsia="ko-KR"/>
        </w:rPr>
        <w:t xml:space="preserve">. </w:t>
      </w:r>
      <w:r>
        <w:rPr>
          <w:lang w:eastAsia="ko-KR"/>
        </w:rPr>
        <w:t>유럽의회와</w:t>
      </w:r>
      <w:r>
        <w:rPr>
          <w:lang w:eastAsia="ko-KR"/>
        </w:rPr>
        <w:t xml:space="preserve"> </w:t>
      </w:r>
      <w:r>
        <w:rPr>
          <w:lang w:eastAsia="ko-KR"/>
        </w:rPr>
        <w:t>이사회의</w:t>
      </w:r>
      <w:r>
        <w:rPr>
          <w:lang w:eastAsia="ko-KR"/>
        </w:rPr>
        <w:t xml:space="preserve"> </w:t>
      </w:r>
      <w:r>
        <w:rPr>
          <w:lang w:eastAsia="ko-KR"/>
        </w:rPr>
        <w:t>통상</w:t>
      </w:r>
      <w:r>
        <w:rPr>
          <w:lang w:eastAsia="ko-KR"/>
        </w:rPr>
        <w:t xml:space="preserve"> </w:t>
      </w:r>
      <w:r>
        <w:rPr>
          <w:lang w:eastAsia="ko-KR"/>
        </w:rPr>
        <w:t>입법</w:t>
      </w:r>
      <w:r>
        <w:rPr>
          <w:lang w:eastAsia="ko-KR"/>
        </w:rPr>
        <w:t xml:space="preserve"> </w:t>
      </w:r>
      <w:r>
        <w:rPr>
          <w:lang w:eastAsia="ko-KR"/>
        </w:rPr>
        <w:t>절차를</w:t>
      </w:r>
      <w:r>
        <w:rPr>
          <w:lang w:eastAsia="ko-KR"/>
        </w:rPr>
        <w:t xml:space="preserve"> </w:t>
      </w:r>
      <w:r>
        <w:rPr>
          <w:lang w:eastAsia="ko-KR"/>
        </w:rPr>
        <w:t>거쳐야</w:t>
      </w:r>
      <w:r>
        <w:rPr>
          <w:lang w:eastAsia="ko-KR"/>
        </w:rPr>
        <w:t xml:space="preserve"> </w:t>
      </w:r>
      <w:r>
        <w:rPr>
          <w:lang w:eastAsia="ko-KR"/>
        </w:rPr>
        <w:t>하며</w:t>
      </w:r>
      <w:r>
        <w:rPr>
          <w:lang w:eastAsia="ko-KR"/>
        </w:rPr>
        <w:t xml:space="preserve">, </w:t>
      </w:r>
      <w:r>
        <w:rPr>
          <w:lang w:eastAsia="ko-KR"/>
        </w:rPr>
        <w:t>이는</w:t>
      </w:r>
      <w:r>
        <w:rPr>
          <w:lang w:eastAsia="ko-KR"/>
        </w:rPr>
        <w:t xml:space="preserve"> </w:t>
      </w:r>
      <w:r>
        <w:rPr>
          <w:lang w:eastAsia="ko-KR"/>
        </w:rPr>
        <w:t>통상</w:t>
      </w:r>
      <w:r>
        <w:rPr>
          <w:lang w:eastAsia="ko-KR"/>
        </w:rPr>
        <w:t xml:space="preserve"> 18-36</w:t>
      </w:r>
      <w:r>
        <w:rPr>
          <w:lang w:eastAsia="ko-KR"/>
        </w:rPr>
        <w:t>개월이</w:t>
      </w:r>
      <w:r>
        <w:rPr>
          <w:lang w:eastAsia="ko-KR"/>
        </w:rPr>
        <w:t xml:space="preserve"> </w:t>
      </w:r>
      <w:r>
        <w:rPr>
          <w:lang w:eastAsia="ko-KR"/>
        </w:rPr>
        <w:t>소요됩니다</w:t>
      </w:r>
      <w:r>
        <w:rPr>
          <w:lang w:eastAsia="ko-KR"/>
        </w:rPr>
        <w:t xml:space="preserve">. </w:t>
      </w:r>
      <w:r>
        <w:rPr>
          <w:lang w:eastAsia="ko-KR"/>
        </w:rPr>
        <w:t>최종</w:t>
      </w:r>
      <w:r>
        <w:rPr>
          <w:lang w:eastAsia="ko-KR"/>
        </w:rPr>
        <w:t xml:space="preserve"> </w:t>
      </w:r>
      <w:r>
        <w:rPr>
          <w:lang w:eastAsia="ko-KR"/>
        </w:rPr>
        <w:t>텍스트는</w:t>
      </w:r>
      <w:r>
        <w:rPr>
          <w:lang w:eastAsia="ko-KR"/>
        </w:rPr>
        <w:t xml:space="preserve"> </w:t>
      </w:r>
      <w:r>
        <w:rPr>
          <w:lang w:eastAsia="ko-KR"/>
        </w:rPr>
        <w:t>상당히</w:t>
      </w:r>
      <w:r>
        <w:rPr>
          <w:lang w:eastAsia="ko-KR"/>
        </w:rPr>
        <w:t xml:space="preserve"> </w:t>
      </w:r>
      <w:r>
        <w:rPr>
          <w:lang w:eastAsia="ko-KR"/>
        </w:rPr>
        <w:t>달라질</w:t>
      </w:r>
      <w:r>
        <w:rPr>
          <w:lang w:eastAsia="ko-KR"/>
        </w:rPr>
        <w:t xml:space="preserve"> </w:t>
      </w:r>
      <w:r>
        <w:rPr>
          <w:lang w:eastAsia="ko-KR"/>
        </w:rPr>
        <w:t>수</w:t>
      </w:r>
      <w:r>
        <w:rPr>
          <w:lang w:eastAsia="ko-KR"/>
        </w:rPr>
        <w:t xml:space="preserve"> </w:t>
      </w:r>
      <w:r>
        <w:rPr>
          <w:lang w:eastAsia="ko-KR"/>
        </w:rPr>
        <w:t>있습니다</w:t>
      </w:r>
      <w:r>
        <w:rPr>
          <w:lang w:eastAsia="ko-KR"/>
        </w:rPr>
        <w:t xml:space="preserve">. </w:t>
      </w:r>
      <w:r>
        <w:rPr>
          <w:lang w:eastAsia="ko-KR"/>
        </w:rPr>
        <w:t>제안</w:t>
      </w:r>
      <w:r>
        <w:rPr>
          <w:lang w:eastAsia="ko-KR"/>
        </w:rPr>
        <w:t xml:space="preserve"> </w:t>
      </w:r>
      <w:r>
        <w:rPr>
          <w:lang w:eastAsia="ko-KR"/>
        </w:rPr>
        <w:t>텍스트만을</w:t>
      </w:r>
      <w:r>
        <w:rPr>
          <w:lang w:eastAsia="ko-KR"/>
        </w:rPr>
        <w:t xml:space="preserve"> </w:t>
      </w:r>
      <w:r>
        <w:rPr>
          <w:lang w:eastAsia="ko-KR"/>
        </w:rPr>
        <w:t>근거로</w:t>
      </w:r>
      <w:r>
        <w:rPr>
          <w:lang w:eastAsia="ko-KR"/>
        </w:rPr>
        <w:t xml:space="preserve"> </w:t>
      </w:r>
      <w:r>
        <w:rPr>
          <w:lang w:eastAsia="ko-KR"/>
        </w:rPr>
        <w:t>컴플라이언스</w:t>
      </w:r>
      <w:r>
        <w:rPr>
          <w:lang w:eastAsia="ko-KR"/>
        </w:rPr>
        <w:t xml:space="preserve"> </w:t>
      </w:r>
      <w:r>
        <w:rPr>
          <w:lang w:eastAsia="ko-KR"/>
        </w:rPr>
        <w:t>전략을</w:t>
      </w:r>
      <w:r>
        <w:rPr>
          <w:lang w:eastAsia="ko-KR"/>
        </w:rPr>
        <w:t xml:space="preserve"> </w:t>
      </w:r>
      <w:r>
        <w:rPr>
          <w:lang w:eastAsia="ko-KR"/>
        </w:rPr>
        <w:t>수립하지</w:t>
      </w:r>
      <w:r>
        <w:rPr>
          <w:lang w:eastAsia="ko-KR"/>
        </w:rPr>
        <w:t xml:space="preserve"> </w:t>
      </w:r>
      <w:r>
        <w:rPr>
          <w:lang w:eastAsia="ko-KR"/>
        </w:rPr>
        <w:t>마십시오</w:t>
      </w:r>
      <w:r>
        <w:rPr>
          <w:lang w:eastAsia="ko-KR"/>
        </w:rPr>
        <w:t>.</w:t>
      </w:r>
    </w:p>
    <w:p w14:paraId="178D6C46" w14:textId="77777777" w:rsidR="0069220C" w:rsidRDefault="00000000">
      <w:pPr>
        <w:rPr>
          <w:lang w:eastAsia="ko-KR"/>
        </w:rPr>
      </w:pPr>
      <w:r>
        <w:rPr>
          <w:lang w:eastAsia="ko-KR"/>
        </w:rPr>
        <w:br w:type="page"/>
      </w:r>
    </w:p>
    <w:p w14:paraId="277F7C0B" w14:textId="77777777" w:rsidR="0069220C" w:rsidRDefault="00000000">
      <w:pPr>
        <w:pStyle w:val="1"/>
      </w:pPr>
      <w:r>
        <w:lastRenderedPageBreak/>
        <w:t xml:space="preserve">IV. </w:t>
      </w:r>
      <w:proofErr w:type="spellStart"/>
      <w:r>
        <w:t>리스크</w:t>
      </w:r>
      <w:proofErr w:type="spellEnd"/>
      <w:r>
        <w:t xml:space="preserve"> </w:t>
      </w:r>
      <w:proofErr w:type="spellStart"/>
      <w:r>
        <w:t>평가</w:t>
      </w:r>
      <w:proofErr w:type="spellEnd"/>
      <w:r>
        <w:t xml:space="preserve"> </w:t>
      </w:r>
      <w:proofErr w:type="spellStart"/>
      <w:r>
        <w:t>요약</w:t>
      </w:r>
      <w:proofErr w:type="spellEnd"/>
    </w:p>
    <w:tbl>
      <w:tblPr>
        <w:tblStyle w:val="-11"/>
        <w:tblW w:w="0" w:type="auto"/>
        <w:tblLook w:val="04A0" w:firstRow="1" w:lastRow="0" w:firstColumn="1" w:lastColumn="0" w:noHBand="0" w:noVBand="1"/>
      </w:tblPr>
      <w:tblGrid>
        <w:gridCol w:w="3135"/>
        <w:gridCol w:w="3135"/>
        <w:gridCol w:w="3135"/>
      </w:tblGrid>
      <w:tr w:rsidR="0069220C" w14:paraId="301780A4" w14:textId="77777777" w:rsidTr="006922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0C677D4" w14:textId="77777777" w:rsidR="0069220C" w:rsidRDefault="00000000">
            <w:proofErr w:type="spellStart"/>
            <w:r>
              <w:t>리스크</w:t>
            </w:r>
            <w:proofErr w:type="spellEnd"/>
            <w:r>
              <w:t xml:space="preserve"> </w:t>
            </w:r>
            <w:proofErr w:type="spellStart"/>
            <w:r>
              <w:t>영역</w:t>
            </w:r>
            <w:proofErr w:type="spellEnd"/>
          </w:p>
        </w:tc>
        <w:tc>
          <w:tcPr>
            <w:tcW w:w="3135" w:type="dxa"/>
          </w:tcPr>
          <w:p w14:paraId="38EFE4F2" w14:textId="77777777" w:rsidR="0069220C" w:rsidRDefault="00000000">
            <w:pPr>
              <w:cnfStyle w:val="100000000000" w:firstRow="1" w:lastRow="0" w:firstColumn="0" w:lastColumn="0" w:oddVBand="0" w:evenVBand="0" w:oddHBand="0" w:evenHBand="0" w:firstRowFirstColumn="0" w:firstRowLastColumn="0" w:lastRowFirstColumn="0" w:lastRowLastColumn="0"/>
            </w:pPr>
            <w:proofErr w:type="spellStart"/>
            <w:r>
              <w:t>위험</w:t>
            </w:r>
            <w:proofErr w:type="spellEnd"/>
            <w:r>
              <w:t xml:space="preserve"> </w:t>
            </w:r>
            <w:proofErr w:type="spellStart"/>
            <w:r>
              <w:t>수준</w:t>
            </w:r>
            <w:proofErr w:type="spellEnd"/>
          </w:p>
        </w:tc>
        <w:tc>
          <w:tcPr>
            <w:tcW w:w="3135" w:type="dxa"/>
          </w:tcPr>
          <w:p w14:paraId="662EE517" w14:textId="77777777" w:rsidR="0069220C" w:rsidRDefault="00000000">
            <w:pPr>
              <w:cnfStyle w:val="100000000000" w:firstRow="1" w:lastRow="0" w:firstColumn="0" w:lastColumn="0" w:oddVBand="0" w:evenVBand="0" w:oddHBand="0" w:evenHBand="0" w:firstRowFirstColumn="0" w:firstRowLastColumn="0" w:lastRowFirstColumn="0" w:lastRowLastColumn="0"/>
            </w:pPr>
            <w:proofErr w:type="spellStart"/>
            <w:r>
              <w:t>핵심</w:t>
            </w:r>
            <w:proofErr w:type="spellEnd"/>
            <w:r>
              <w:t xml:space="preserve"> </w:t>
            </w:r>
            <w:proofErr w:type="spellStart"/>
            <w:r>
              <w:t>쟁점</w:t>
            </w:r>
            <w:proofErr w:type="spellEnd"/>
          </w:p>
        </w:tc>
      </w:tr>
      <w:tr w:rsidR="0069220C" w14:paraId="7707557D" w14:textId="77777777" w:rsidTr="006922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0AEF2E4" w14:textId="77777777" w:rsidR="0069220C" w:rsidRDefault="00000000">
            <w:pPr>
              <w:rPr>
                <w:lang w:eastAsia="ko-KR"/>
              </w:rPr>
            </w:pPr>
            <w:r>
              <w:rPr>
                <w:lang w:eastAsia="ko-KR"/>
              </w:rPr>
              <w:t xml:space="preserve">Art. 28 </w:t>
            </w:r>
            <w:r>
              <w:rPr>
                <w:lang w:eastAsia="ko-KR"/>
              </w:rPr>
              <w:t>위반</w:t>
            </w:r>
            <w:r>
              <w:rPr>
                <w:lang w:eastAsia="ko-KR"/>
              </w:rPr>
              <w:t xml:space="preserve"> (</w:t>
            </w:r>
            <w:r>
              <w:rPr>
                <w:lang w:eastAsia="ko-KR"/>
              </w:rPr>
              <w:t>프로세서</w:t>
            </w:r>
            <w:r>
              <w:rPr>
                <w:lang w:eastAsia="ko-KR"/>
              </w:rPr>
              <w:t xml:space="preserve"> </w:t>
            </w:r>
            <w:r>
              <w:rPr>
                <w:lang w:eastAsia="ko-KR"/>
              </w:rPr>
              <w:t>권한</w:t>
            </w:r>
            <w:r>
              <w:rPr>
                <w:lang w:eastAsia="ko-KR"/>
              </w:rPr>
              <w:t xml:space="preserve"> </w:t>
            </w:r>
            <w:r>
              <w:rPr>
                <w:lang w:eastAsia="ko-KR"/>
              </w:rPr>
              <w:t>초과</w:t>
            </w:r>
            <w:r>
              <w:rPr>
                <w:lang w:eastAsia="ko-KR"/>
              </w:rPr>
              <w:t>)</w:t>
            </w:r>
          </w:p>
        </w:tc>
        <w:tc>
          <w:tcPr>
            <w:tcW w:w="3135" w:type="dxa"/>
          </w:tcPr>
          <w:p w14:paraId="22A8CA1B" w14:textId="77777777" w:rsidR="0069220C" w:rsidRDefault="00000000">
            <w:pPr>
              <w:cnfStyle w:val="000000100000" w:firstRow="0" w:lastRow="0" w:firstColumn="0" w:lastColumn="0" w:oddVBand="0" w:evenVBand="0" w:oddHBand="1" w:evenHBand="0" w:firstRowFirstColumn="0" w:firstRowLastColumn="0" w:lastRowFirstColumn="0" w:lastRowLastColumn="0"/>
            </w:pPr>
            <w:proofErr w:type="spellStart"/>
            <w:r>
              <w:t>높음</w:t>
            </w:r>
            <w:proofErr w:type="spellEnd"/>
          </w:p>
        </w:tc>
        <w:tc>
          <w:tcPr>
            <w:tcW w:w="3135" w:type="dxa"/>
          </w:tcPr>
          <w:p w14:paraId="405E26E7" w14:textId="77777777" w:rsidR="0069220C" w:rsidRDefault="00000000">
            <w:pPr>
              <w:cnfStyle w:val="000000100000" w:firstRow="0" w:lastRow="0" w:firstColumn="0" w:lastColumn="0" w:oddVBand="0" w:evenVBand="0" w:oddHBand="1" w:evenHBand="0" w:firstRowFirstColumn="0" w:firstRowLastColumn="0" w:lastRowFirstColumn="0" w:lastRowLastColumn="0"/>
              <w:rPr>
                <w:lang w:eastAsia="ko-KR"/>
              </w:rPr>
            </w:pPr>
            <w:r>
              <w:rPr>
                <w:lang w:eastAsia="ko-KR"/>
              </w:rPr>
              <w:t>간주</w:t>
            </w:r>
            <w:r>
              <w:rPr>
                <w:lang w:eastAsia="ko-KR"/>
              </w:rPr>
              <w:t xml:space="preserve"> </w:t>
            </w:r>
            <w:r>
              <w:rPr>
                <w:lang w:eastAsia="ko-KR"/>
              </w:rPr>
              <w:t>컨트롤러</w:t>
            </w:r>
            <w:r>
              <w:rPr>
                <w:lang w:eastAsia="ko-KR"/>
              </w:rPr>
              <w:t xml:space="preserve"> </w:t>
            </w:r>
            <w:r>
              <w:rPr>
                <w:lang w:eastAsia="ko-KR"/>
              </w:rPr>
              <w:t>전환</w:t>
            </w:r>
            <w:r>
              <w:rPr>
                <w:lang w:eastAsia="ko-KR"/>
              </w:rPr>
              <w:t xml:space="preserve">, </w:t>
            </w:r>
            <w:r>
              <w:rPr>
                <w:lang w:eastAsia="ko-KR"/>
              </w:rPr>
              <w:t>계약</w:t>
            </w:r>
            <w:r>
              <w:rPr>
                <w:lang w:eastAsia="ko-KR"/>
              </w:rPr>
              <w:t xml:space="preserve"> </w:t>
            </w:r>
            <w:r>
              <w:rPr>
                <w:lang w:eastAsia="ko-KR"/>
              </w:rPr>
              <w:t>위반</w:t>
            </w:r>
            <w:r>
              <w:rPr>
                <w:lang w:eastAsia="ko-KR"/>
              </w:rPr>
              <w:t xml:space="preserve">, </w:t>
            </w:r>
            <w:r>
              <w:rPr>
                <w:lang w:eastAsia="ko-KR"/>
              </w:rPr>
              <w:t>고객</w:t>
            </w:r>
            <w:r>
              <w:rPr>
                <w:lang w:eastAsia="ko-KR"/>
              </w:rPr>
              <w:t xml:space="preserve"> </w:t>
            </w:r>
            <w:r>
              <w:rPr>
                <w:lang w:eastAsia="ko-KR"/>
              </w:rPr>
              <w:t>이탈</w:t>
            </w:r>
          </w:p>
        </w:tc>
      </w:tr>
      <w:tr w:rsidR="0069220C" w14:paraId="7388DB83" w14:textId="77777777" w:rsidTr="006922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F6799FD" w14:textId="77777777" w:rsidR="0069220C" w:rsidRDefault="00000000">
            <w:pPr>
              <w:rPr>
                <w:lang w:eastAsia="ko-KR"/>
              </w:rPr>
            </w:pPr>
            <w:r>
              <w:rPr>
                <w:lang w:eastAsia="ko-KR"/>
              </w:rPr>
              <w:t xml:space="preserve">Art. 5(1)(b) </w:t>
            </w:r>
            <w:r>
              <w:rPr>
                <w:lang w:eastAsia="ko-KR"/>
              </w:rPr>
              <w:t>목적</w:t>
            </w:r>
            <w:r>
              <w:rPr>
                <w:lang w:eastAsia="ko-KR"/>
              </w:rPr>
              <w:t xml:space="preserve"> </w:t>
            </w:r>
            <w:r>
              <w:rPr>
                <w:lang w:eastAsia="ko-KR"/>
              </w:rPr>
              <w:t>제한</w:t>
            </w:r>
            <w:r>
              <w:rPr>
                <w:lang w:eastAsia="ko-KR"/>
              </w:rPr>
              <w:t xml:space="preserve"> </w:t>
            </w:r>
            <w:r>
              <w:rPr>
                <w:lang w:eastAsia="ko-KR"/>
              </w:rPr>
              <w:t>원칙</w:t>
            </w:r>
          </w:p>
        </w:tc>
        <w:tc>
          <w:tcPr>
            <w:tcW w:w="3135" w:type="dxa"/>
          </w:tcPr>
          <w:p w14:paraId="748B693B" w14:textId="77777777" w:rsidR="0069220C" w:rsidRDefault="00000000">
            <w:pPr>
              <w:cnfStyle w:val="000000010000" w:firstRow="0" w:lastRow="0" w:firstColumn="0" w:lastColumn="0" w:oddVBand="0" w:evenVBand="0" w:oddHBand="0" w:evenHBand="1" w:firstRowFirstColumn="0" w:firstRowLastColumn="0" w:lastRowFirstColumn="0" w:lastRowLastColumn="0"/>
            </w:pPr>
            <w:proofErr w:type="spellStart"/>
            <w:r>
              <w:t>높음</w:t>
            </w:r>
            <w:proofErr w:type="spellEnd"/>
          </w:p>
        </w:tc>
        <w:tc>
          <w:tcPr>
            <w:tcW w:w="3135" w:type="dxa"/>
          </w:tcPr>
          <w:p w14:paraId="2350F30C" w14:textId="77777777" w:rsidR="0069220C" w:rsidRDefault="00000000">
            <w:pPr>
              <w:cnfStyle w:val="000000010000" w:firstRow="0" w:lastRow="0" w:firstColumn="0" w:lastColumn="0" w:oddVBand="0" w:evenVBand="0" w:oddHBand="0" w:evenHBand="1" w:firstRowFirstColumn="0" w:firstRowLastColumn="0" w:lastRowFirstColumn="0" w:lastRowLastColumn="0"/>
              <w:rPr>
                <w:lang w:eastAsia="ko-KR"/>
              </w:rPr>
            </w:pPr>
            <w:r>
              <w:rPr>
                <w:lang w:eastAsia="ko-KR"/>
              </w:rPr>
              <w:t>동의</w:t>
            </w:r>
            <w:r>
              <w:rPr>
                <w:lang w:eastAsia="ko-KR"/>
              </w:rPr>
              <w:t xml:space="preserve"> </w:t>
            </w:r>
            <w:r>
              <w:rPr>
                <w:lang w:eastAsia="ko-KR"/>
              </w:rPr>
              <w:t>없이는</w:t>
            </w:r>
            <w:r>
              <w:rPr>
                <w:lang w:eastAsia="ko-KR"/>
              </w:rPr>
              <w:t xml:space="preserve"> AI </w:t>
            </w:r>
            <w:r>
              <w:rPr>
                <w:lang w:eastAsia="ko-KR"/>
              </w:rPr>
              <w:t>학습이</w:t>
            </w:r>
            <w:r>
              <w:rPr>
                <w:lang w:eastAsia="ko-KR"/>
              </w:rPr>
              <w:t xml:space="preserve"> </w:t>
            </w:r>
            <w:r>
              <w:rPr>
                <w:lang w:eastAsia="ko-KR"/>
              </w:rPr>
              <w:t>원래</w:t>
            </w:r>
            <w:r>
              <w:rPr>
                <w:lang w:eastAsia="ko-KR"/>
              </w:rPr>
              <w:t xml:space="preserve"> </w:t>
            </w:r>
            <w:r>
              <w:rPr>
                <w:lang w:eastAsia="ko-KR"/>
              </w:rPr>
              <w:t>목적과</w:t>
            </w:r>
            <w:r>
              <w:rPr>
                <w:lang w:eastAsia="ko-KR"/>
              </w:rPr>
              <w:t xml:space="preserve"> </w:t>
            </w:r>
            <w:r>
              <w:rPr>
                <w:lang w:eastAsia="ko-KR"/>
              </w:rPr>
              <w:t>양립</w:t>
            </w:r>
            <w:r>
              <w:rPr>
                <w:lang w:eastAsia="ko-KR"/>
              </w:rPr>
              <w:t xml:space="preserve"> </w:t>
            </w:r>
            <w:r>
              <w:rPr>
                <w:lang w:eastAsia="ko-KR"/>
              </w:rPr>
              <w:t>불가</w:t>
            </w:r>
          </w:p>
        </w:tc>
      </w:tr>
      <w:tr w:rsidR="0069220C" w14:paraId="7626EF40" w14:textId="77777777" w:rsidTr="006922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45A2DB8" w14:textId="77777777" w:rsidR="0069220C" w:rsidRDefault="00000000">
            <w:pPr>
              <w:rPr>
                <w:lang w:eastAsia="ko-KR"/>
              </w:rPr>
            </w:pPr>
            <w:r>
              <w:rPr>
                <w:lang w:eastAsia="ko-KR"/>
              </w:rPr>
              <w:t xml:space="preserve">Art. 6(1)(f) </w:t>
            </w:r>
            <w:r>
              <w:rPr>
                <w:lang w:eastAsia="ko-KR"/>
              </w:rPr>
              <w:t>정당한</w:t>
            </w:r>
            <w:r>
              <w:rPr>
                <w:lang w:eastAsia="ko-KR"/>
              </w:rPr>
              <w:t xml:space="preserve"> </w:t>
            </w:r>
            <w:r>
              <w:rPr>
                <w:lang w:eastAsia="ko-KR"/>
              </w:rPr>
              <w:t>이익</w:t>
            </w:r>
            <w:r>
              <w:rPr>
                <w:lang w:eastAsia="ko-KR"/>
              </w:rPr>
              <w:t xml:space="preserve"> (</w:t>
            </w:r>
            <w:r>
              <w:rPr>
                <w:lang w:eastAsia="ko-KR"/>
              </w:rPr>
              <w:t>구조</w:t>
            </w:r>
            <w:r>
              <w:rPr>
                <w:lang w:eastAsia="ko-KR"/>
              </w:rPr>
              <w:t xml:space="preserve"> </w:t>
            </w:r>
            <w:r>
              <w:rPr>
                <w:lang w:eastAsia="ko-KR"/>
              </w:rPr>
              <w:t>변경</w:t>
            </w:r>
            <w:r>
              <w:rPr>
                <w:lang w:eastAsia="ko-KR"/>
              </w:rPr>
              <w:t xml:space="preserve"> </w:t>
            </w:r>
            <w:r>
              <w:rPr>
                <w:lang w:eastAsia="ko-KR"/>
              </w:rPr>
              <w:t>시</w:t>
            </w:r>
            <w:r>
              <w:rPr>
                <w:lang w:eastAsia="ko-KR"/>
              </w:rPr>
              <w:t>)</w:t>
            </w:r>
          </w:p>
        </w:tc>
        <w:tc>
          <w:tcPr>
            <w:tcW w:w="3135" w:type="dxa"/>
          </w:tcPr>
          <w:p w14:paraId="7298D2B8" w14:textId="77777777" w:rsidR="0069220C" w:rsidRDefault="00000000">
            <w:pPr>
              <w:cnfStyle w:val="000000100000" w:firstRow="0" w:lastRow="0" w:firstColumn="0" w:lastColumn="0" w:oddVBand="0" w:evenVBand="0" w:oddHBand="1" w:evenHBand="0" w:firstRowFirstColumn="0" w:firstRowLastColumn="0" w:lastRowFirstColumn="0" w:lastRowLastColumn="0"/>
            </w:pPr>
            <w:r>
              <w:t>중</w:t>
            </w:r>
            <w:r>
              <w:t>-</w:t>
            </w:r>
            <w:proofErr w:type="spellStart"/>
            <w:r>
              <w:t>높음</w:t>
            </w:r>
            <w:proofErr w:type="spellEnd"/>
          </w:p>
        </w:tc>
        <w:tc>
          <w:tcPr>
            <w:tcW w:w="3135" w:type="dxa"/>
          </w:tcPr>
          <w:p w14:paraId="6BD8C5BE" w14:textId="77777777" w:rsidR="0069220C" w:rsidRDefault="00000000">
            <w:pPr>
              <w:cnfStyle w:val="000000100000" w:firstRow="0" w:lastRow="0" w:firstColumn="0" w:lastColumn="0" w:oddVBand="0" w:evenVBand="0" w:oddHBand="1" w:evenHBand="0" w:firstRowFirstColumn="0" w:firstRowLastColumn="0" w:lastRowFirstColumn="0" w:lastRowLastColumn="0"/>
              <w:rPr>
                <w:lang w:eastAsia="ko-KR"/>
              </w:rPr>
            </w:pPr>
            <w:r>
              <w:rPr>
                <w:lang w:eastAsia="ko-KR"/>
              </w:rPr>
              <w:t>합리적</w:t>
            </w:r>
            <w:r>
              <w:rPr>
                <w:lang w:eastAsia="ko-KR"/>
              </w:rPr>
              <w:t xml:space="preserve"> </w:t>
            </w:r>
            <w:r>
              <w:rPr>
                <w:lang w:eastAsia="ko-KR"/>
              </w:rPr>
              <w:t>기대에서</w:t>
            </w:r>
            <w:r>
              <w:rPr>
                <w:lang w:eastAsia="ko-KR"/>
              </w:rPr>
              <w:t xml:space="preserve"> </w:t>
            </w:r>
            <w:r>
              <w:rPr>
                <w:lang w:eastAsia="ko-KR"/>
              </w:rPr>
              <w:t>균형</w:t>
            </w:r>
            <w:r>
              <w:rPr>
                <w:lang w:eastAsia="ko-KR"/>
              </w:rPr>
              <w:t xml:space="preserve"> </w:t>
            </w:r>
            <w:r>
              <w:rPr>
                <w:lang w:eastAsia="ko-KR"/>
              </w:rPr>
              <w:t>테스트</w:t>
            </w:r>
            <w:r>
              <w:rPr>
                <w:lang w:eastAsia="ko-KR"/>
              </w:rPr>
              <w:t xml:space="preserve"> </w:t>
            </w:r>
            <w:r>
              <w:rPr>
                <w:lang w:eastAsia="ko-KR"/>
              </w:rPr>
              <w:t>실패</w:t>
            </w:r>
          </w:p>
        </w:tc>
      </w:tr>
      <w:tr w:rsidR="0069220C" w14:paraId="3EF4DB4E" w14:textId="77777777" w:rsidTr="006922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EB55360" w14:textId="77777777" w:rsidR="0069220C" w:rsidRDefault="00000000">
            <w:r>
              <w:t xml:space="preserve">DPA </w:t>
            </w:r>
            <w:proofErr w:type="spellStart"/>
            <w:r>
              <w:t>집행</w:t>
            </w:r>
            <w:proofErr w:type="spellEnd"/>
            <w:r>
              <w:t xml:space="preserve"> </w:t>
            </w:r>
            <w:proofErr w:type="spellStart"/>
            <w:r>
              <w:t>조치</w:t>
            </w:r>
            <w:proofErr w:type="spellEnd"/>
          </w:p>
        </w:tc>
        <w:tc>
          <w:tcPr>
            <w:tcW w:w="3135" w:type="dxa"/>
          </w:tcPr>
          <w:p w14:paraId="1D4C5DB9" w14:textId="77777777" w:rsidR="0069220C" w:rsidRDefault="00000000">
            <w:pPr>
              <w:cnfStyle w:val="000000010000" w:firstRow="0" w:lastRow="0" w:firstColumn="0" w:lastColumn="0" w:oddVBand="0" w:evenVBand="0" w:oddHBand="0" w:evenHBand="1" w:firstRowFirstColumn="0" w:firstRowLastColumn="0" w:lastRowFirstColumn="0" w:lastRowLastColumn="0"/>
            </w:pPr>
            <w:proofErr w:type="spellStart"/>
            <w:r>
              <w:t>중간</w:t>
            </w:r>
            <w:proofErr w:type="spellEnd"/>
          </w:p>
        </w:tc>
        <w:tc>
          <w:tcPr>
            <w:tcW w:w="3135" w:type="dxa"/>
          </w:tcPr>
          <w:p w14:paraId="15B43F80" w14:textId="77777777" w:rsidR="0069220C" w:rsidRDefault="00000000">
            <w:pPr>
              <w:cnfStyle w:val="000000010000" w:firstRow="0" w:lastRow="0" w:firstColumn="0" w:lastColumn="0" w:oddVBand="0" w:evenVBand="0" w:oddHBand="0" w:evenHBand="1" w:firstRowFirstColumn="0" w:firstRowLastColumn="0" w:lastRowFirstColumn="0" w:lastRowLastColumn="0"/>
            </w:pPr>
            <w:r>
              <w:t xml:space="preserve">AI </w:t>
            </w:r>
            <w:proofErr w:type="spellStart"/>
            <w:r>
              <w:t>학습에</w:t>
            </w:r>
            <w:proofErr w:type="spellEnd"/>
            <w:r>
              <w:t xml:space="preserve"> </w:t>
            </w:r>
            <w:proofErr w:type="spellStart"/>
            <w:r>
              <w:t>대한</w:t>
            </w:r>
            <w:proofErr w:type="spellEnd"/>
            <w:r>
              <w:t xml:space="preserve"> </w:t>
            </w:r>
            <w:proofErr w:type="spellStart"/>
            <w:r>
              <w:t>적극적</w:t>
            </w:r>
            <w:proofErr w:type="spellEnd"/>
            <w:r>
              <w:t xml:space="preserve"> </w:t>
            </w:r>
            <w:proofErr w:type="spellStart"/>
            <w:r>
              <w:t>집행</w:t>
            </w:r>
            <w:proofErr w:type="spellEnd"/>
            <w:r>
              <w:t xml:space="preserve"> </w:t>
            </w:r>
            <w:proofErr w:type="spellStart"/>
            <w:r>
              <w:t>추세</w:t>
            </w:r>
            <w:proofErr w:type="spellEnd"/>
            <w:r>
              <w:t xml:space="preserve"> (OpenAI, Clearview)</w:t>
            </w:r>
          </w:p>
        </w:tc>
      </w:tr>
      <w:tr w:rsidR="0069220C" w14:paraId="44E468C3" w14:textId="77777777" w:rsidTr="006922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28E15F4" w14:textId="77777777" w:rsidR="0069220C" w:rsidRDefault="00000000">
            <w:proofErr w:type="spellStart"/>
            <w:r>
              <w:t>계약</w:t>
            </w:r>
            <w:proofErr w:type="spellEnd"/>
            <w:r>
              <w:t>/</w:t>
            </w:r>
            <w:proofErr w:type="spellStart"/>
            <w:r>
              <w:t>평판</w:t>
            </w:r>
            <w:proofErr w:type="spellEnd"/>
            <w:r>
              <w:t xml:space="preserve"> </w:t>
            </w:r>
            <w:proofErr w:type="spellStart"/>
            <w:r>
              <w:t>리스크</w:t>
            </w:r>
            <w:proofErr w:type="spellEnd"/>
          </w:p>
        </w:tc>
        <w:tc>
          <w:tcPr>
            <w:tcW w:w="3135" w:type="dxa"/>
          </w:tcPr>
          <w:p w14:paraId="2FED0A95" w14:textId="77777777" w:rsidR="0069220C" w:rsidRDefault="00000000">
            <w:pPr>
              <w:cnfStyle w:val="000000100000" w:firstRow="0" w:lastRow="0" w:firstColumn="0" w:lastColumn="0" w:oddVBand="0" w:evenVBand="0" w:oddHBand="1" w:evenHBand="0" w:firstRowFirstColumn="0" w:firstRowLastColumn="0" w:lastRowFirstColumn="0" w:lastRowLastColumn="0"/>
            </w:pPr>
            <w:proofErr w:type="spellStart"/>
            <w:r>
              <w:t>높음</w:t>
            </w:r>
            <w:proofErr w:type="spellEnd"/>
          </w:p>
        </w:tc>
        <w:tc>
          <w:tcPr>
            <w:tcW w:w="3135" w:type="dxa"/>
          </w:tcPr>
          <w:p w14:paraId="33BBC0E9" w14:textId="77777777" w:rsidR="0069220C" w:rsidRDefault="00000000">
            <w:pPr>
              <w:cnfStyle w:val="000000100000" w:firstRow="0" w:lastRow="0" w:firstColumn="0" w:lastColumn="0" w:oddVBand="0" w:evenVBand="0" w:oddHBand="1" w:evenHBand="0" w:firstRowFirstColumn="0" w:firstRowLastColumn="0" w:lastRowFirstColumn="0" w:lastRowLastColumn="0"/>
              <w:rPr>
                <w:lang w:eastAsia="ko-KR"/>
              </w:rPr>
            </w:pPr>
            <w:r>
              <w:rPr>
                <w:lang w:eastAsia="ko-KR"/>
              </w:rPr>
              <w:t>기업</w:t>
            </w:r>
            <w:r>
              <w:rPr>
                <w:lang w:eastAsia="ko-KR"/>
              </w:rPr>
              <w:t xml:space="preserve"> </w:t>
            </w:r>
            <w:r>
              <w:rPr>
                <w:lang w:eastAsia="ko-KR"/>
              </w:rPr>
              <w:t>고객</w:t>
            </w:r>
            <w:r>
              <w:rPr>
                <w:lang w:eastAsia="ko-KR"/>
              </w:rPr>
              <w:t xml:space="preserve"> DPA </w:t>
            </w:r>
            <w:r>
              <w:rPr>
                <w:lang w:eastAsia="ko-KR"/>
              </w:rPr>
              <w:t>위반</w:t>
            </w:r>
            <w:r>
              <w:rPr>
                <w:lang w:eastAsia="ko-KR"/>
              </w:rPr>
              <w:t xml:space="preserve">, </w:t>
            </w:r>
            <w:r>
              <w:rPr>
                <w:lang w:eastAsia="ko-KR"/>
              </w:rPr>
              <w:t>신뢰</w:t>
            </w:r>
            <w:r>
              <w:rPr>
                <w:lang w:eastAsia="ko-KR"/>
              </w:rPr>
              <w:t xml:space="preserve"> </w:t>
            </w:r>
            <w:r>
              <w:rPr>
                <w:lang w:eastAsia="ko-KR"/>
              </w:rPr>
              <w:t>훼손</w:t>
            </w:r>
          </w:p>
        </w:tc>
      </w:tr>
    </w:tbl>
    <w:p w14:paraId="0993CA93" w14:textId="71A958C7" w:rsidR="0069220C" w:rsidRDefault="0069220C">
      <w:pPr>
        <w:rPr>
          <w:lang w:eastAsia="ko-KR"/>
        </w:rPr>
      </w:pPr>
    </w:p>
    <w:p w14:paraId="3E2D59E3" w14:textId="77777777" w:rsidR="00BC5B7C" w:rsidRDefault="00BC5B7C">
      <w:pPr>
        <w:rPr>
          <w:lang w:eastAsia="ko-KR"/>
        </w:rPr>
      </w:pPr>
    </w:p>
    <w:p w14:paraId="05CF12B1" w14:textId="77777777" w:rsidR="0069220C" w:rsidRDefault="00000000">
      <w:pPr>
        <w:pStyle w:val="1"/>
        <w:rPr>
          <w:lang w:eastAsia="ko-KR"/>
        </w:rPr>
      </w:pPr>
      <w:r>
        <w:rPr>
          <w:lang w:eastAsia="ko-KR"/>
        </w:rPr>
        <w:t xml:space="preserve">V. </w:t>
      </w:r>
      <w:r>
        <w:rPr>
          <w:lang w:eastAsia="ko-KR"/>
        </w:rPr>
        <w:t>권고사항</w:t>
      </w:r>
    </w:p>
    <w:p w14:paraId="740CC6FF" w14:textId="77777777" w:rsidR="0069220C" w:rsidRDefault="00000000">
      <w:pPr>
        <w:pStyle w:val="21"/>
        <w:rPr>
          <w:lang w:eastAsia="ko-KR"/>
        </w:rPr>
      </w:pPr>
      <w:r>
        <w:rPr>
          <w:lang w:eastAsia="ko-KR"/>
        </w:rPr>
        <w:t>방안</w:t>
      </w:r>
      <w:r>
        <w:rPr>
          <w:lang w:eastAsia="ko-KR"/>
        </w:rPr>
        <w:t xml:space="preserve"> A: </w:t>
      </w:r>
      <w:r>
        <w:rPr>
          <w:lang w:eastAsia="ko-KR"/>
        </w:rPr>
        <w:t>고객</w:t>
      </w:r>
      <w:r>
        <w:rPr>
          <w:lang w:eastAsia="ko-KR"/>
        </w:rPr>
        <w:t xml:space="preserve"> </w:t>
      </w:r>
      <w:r>
        <w:rPr>
          <w:lang w:eastAsia="ko-KR"/>
        </w:rPr>
        <w:t>승인</w:t>
      </w:r>
      <w:r>
        <w:rPr>
          <w:lang w:eastAsia="ko-KR"/>
        </w:rPr>
        <w:t xml:space="preserve"> AI </w:t>
      </w:r>
      <w:r>
        <w:rPr>
          <w:lang w:eastAsia="ko-KR"/>
        </w:rPr>
        <w:t>학습</w:t>
      </w:r>
      <w:r>
        <w:rPr>
          <w:lang w:eastAsia="ko-KR"/>
        </w:rPr>
        <w:t xml:space="preserve"> (</w:t>
      </w:r>
      <w:r>
        <w:rPr>
          <w:lang w:eastAsia="ko-KR"/>
        </w:rPr>
        <w:t>권장</w:t>
      </w:r>
      <w:r>
        <w:rPr>
          <w:lang w:eastAsia="ko-KR"/>
        </w:rPr>
        <w:t>)</w:t>
      </w:r>
    </w:p>
    <w:p w14:paraId="293B1568" w14:textId="77777777" w:rsidR="0069220C" w:rsidRDefault="00000000">
      <w:pPr>
        <w:pStyle w:val="a"/>
        <w:rPr>
          <w:lang w:eastAsia="ko-KR"/>
        </w:rPr>
      </w:pPr>
      <w:r>
        <w:rPr>
          <w:lang w:eastAsia="ko-KR"/>
        </w:rPr>
        <w:t>고객과의</w:t>
      </w:r>
      <w:r>
        <w:rPr>
          <w:lang w:eastAsia="ko-KR"/>
        </w:rPr>
        <w:t xml:space="preserve"> DPA</w:t>
      </w:r>
      <w:proofErr w:type="spellStart"/>
      <w:r>
        <w:rPr>
          <w:lang w:eastAsia="ko-KR"/>
        </w:rPr>
        <w:t>를</w:t>
      </w:r>
      <w:proofErr w:type="spellEnd"/>
      <w:r>
        <w:rPr>
          <w:lang w:eastAsia="ko-KR"/>
        </w:rPr>
        <w:t xml:space="preserve"> </w:t>
      </w:r>
      <w:r>
        <w:rPr>
          <w:lang w:eastAsia="ko-KR"/>
        </w:rPr>
        <w:t>개정하여</w:t>
      </w:r>
      <w:r>
        <w:rPr>
          <w:lang w:eastAsia="ko-KR"/>
        </w:rPr>
        <w:t xml:space="preserve"> </w:t>
      </w:r>
      <w:r>
        <w:rPr>
          <w:lang w:eastAsia="ko-KR"/>
        </w:rPr>
        <w:t>가명처리</w:t>
      </w:r>
      <w:r>
        <w:rPr>
          <w:lang w:eastAsia="ko-KR"/>
        </w:rPr>
        <w:t>/</w:t>
      </w:r>
      <w:r>
        <w:rPr>
          <w:lang w:eastAsia="ko-KR"/>
        </w:rPr>
        <w:t>집계된</w:t>
      </w:r>
      <w:r>
        <w:rPr>
          <w:lang w:eastAsia="ko-KR"/>
        </w:rPr>
        <w:t xml:space="preserve"> </w:t>
      </w:r>
      <w:r>
        <w:rPr>
          <w:lang w:eastAsia="ko-KR"/>
        </w:rPr>
        <w:t>조달</w:t>
      </w:r>
      <w:r>
        <w:rPr>
          <w:lang w:eastAsia="ko-KR"/>
        </w:rPr>
        <w:t xml:space="preserve"> </w:t>
      </w:r>
      <w:r>
        <w:rPr>
          <w:lang w:eastAsia="ko-KR"/>
        </w:rPr>
        <w:t>데이터의</w:t>
      </w:r>
      <w:r>
        <w:rPr>
          <w:lang w:eastAsia="ko-KR"/>
        </w:rPr>
        <w:t xml:space="preserve"> AI </w:t>
      </w:r>
      <w:r>
        <w:rPr>
          <w:lang w:eastAsia="ko-KR"/>
        </w:rPr>
        <w:t>모델</w:t>
      </w:r>
      <w:r>
        <w:rPr>
          <w:lang w:eastAsia="ko-KR"/>
        </w:rPr>
        <w:t xml:space="preserve"> </w:t>
      </w:r>
      <w:r>
        <w:rPr>
          <w:lang w:eastAsia="ko-KR"/>
        </w:rPr>
        <w:t>학습</w:t>
      </w:r>
      <w:r>
        <w:rPr>
          <w:lang w:eastAsia="ko-KR"/>
        </w:rPr>
        <w:t xml:space="preserve"> </w:t>
      </w:r>
      <w:r>
        <w:rPr>
          <w:lang w:eastAsia="ko-KR"/>
        </w:rPr>
        <w:t>사용을</w:t>
      </w:r>
      <w:r>
        <w:rPr>
          <w:lang w:eastAsia="ko-KR"/>
        </w:rPr>
        <w:t xml:space="preserve"> </w:t>
      </w:r>
      <w:r>
        <w:rPr>
          <w:lang w:eastAsia="ko-KR"/>
        </w:rPr>
        <w:t>명시적으로</w:t>
      </w:r>
      <w:r>
        <w:rPr>
          <w:lang w:eastAsia="ko-KR"/>
        </w:rPr>
        <w:t xml:space="preserve"> </w:t>
      </w:r>
      <w:proofErr w:type="spellStart"/>
      <w:r>
        <w:rPr>
          <w:lang w:eastAsia="ko-KR"/>
        </w:rPr>
        <w:t>승인받습니다</w:t>
      </w:r>
      <w:proofErr w:type="spellEnd"/>
      <w:r>
        <w:rPr>
          <w:lang w:eastAsia="ko-KR"/>
        </w:rPr>
        <w:t>.</w:t>
      </w:r>
    </w:p>
    <w:p w14:paraId="5AB0F87E" w14:textId="77777777" w:rsidR="0069220C" w:rsidRDefault="00000000">
      <w:pPr>
        <w:pStyle w:val="a"/>
        <w:rPr>
          <w:lang w:eastAsia="ko-KR"/>
        </w:rPr>
      </w:pPr>
      <w:r>
        <w:rPr>
          <w:lang w:eastAsia="ko-KR"/>
        </w:rPr>
        <w:t xml:space="preserve">AI </w:t>
      </w:r>
      <w:r>
        <w:rPr>
          <w:lang w:eastAsia="ko-KR"/>
        </w:rPr>
        <w:t>학습을</w:t>
      </w:r>
      <w:r>
        <w:rPr>
          <w:lang w:eastAsia="ko-KR"/>
        </w:rPr>
        <w:t xml:space="preserve"> </w:t>
      </w:r>
      <w:r>
        <w:rPr>
          <w:lang w:eastAsia="ko-KR"/>
        </w:rPr>
        <w:t>기존</w:t>
      </w:r>
      <w:r>
        <w:rPr>
          <w:lang w:eastAsia="ko-KR"/>
        </w:rPr>
        <w:t xml:space="preserve"> </w:t>
      </w:r>
      <w:r>
        <w:rPr>
          <w:lang w:eastAsia="ko-KR"/>
        </w:rPr>
        <w:t>서비스</w:t>
      </w:r>
      <w:r>
        <w:rPr>
          <w:lang w:eastAsia="ko-KR"/>
        </w:rPr>
        <w:t xml:space="preserve"> </w:t>
      </w:r>
      <w:r>
        <w:rPr>
          <w:lang w:eastAsia="ko-KR"/>
        </w:rPr>
        <w:t>내</w:t>
      </w:r>
      <w:r>
        <w:rPr>
          <w:lang w:eastAsia="ko-KR"/>
        </w:rPr>
        <w:t xml:space="preserve"> </w:t>
      </w:r>
      <w:r>
        <w:rPr>
          <w:lang w:eastAsia="ko-KR"/>
        </w:rPr>
        <w:t>기능</w:t>
      </w:r>
      <w:r>
        <w:rPr>
          <w:lang w:eastAsia="ko-KR"/>
        </w:rPr>
        <w:t>(</w:t>
      </w:r>
      <w:r>
        <w:rPr>
          <w:lang w:eastAsia="ko-KR"/>
        </w:rPr>
        <w:t>지출</w:t>
      </w:r>
      <w:r>
        <w:rPr>
          <w:lang w:eastAsia="ko-KR"/>
        </w:rPr>
        <w:t xml:space="preserve"> </w:t>
      </w:r>
      <w:r>
        <w:rPr>
          <w:lang w:eastAsia="ko-KR"/>
        </w:rPr>
        <w:t>분석</w:t>
      </w:r>
      <w:r>
        <w:rPr>
          <w:lang w:eastAsia="ko-KR"/>
        </w:rPr>
        <w:t xml:space="preserve"> </w:t>
      </w:r>
      <w:r>
        <w:rPr>
          <w:lang w:eastAsia="ko-KR"/>
        </w:rPr>
        <w:t>부가가치</w:t>
      </w:r>
      <w:r>
        <w:rPr>
          <w:lang w:eastAsia="ko-KR"/>
        </w:rPr>
        <w:t>)</w:t>
      </w:r>
      <w:proofErr w:type="spellStart"/>
      <w:r>
        <w:rPr>
          <w:lang w:eastAsia="ko-KR"/>
        </w:rPr>
        <w:t>으로</w:t>
      </w:r>
      <w:proofErr w:type="spellEnd"/>
      <w:r>
        <w:rPr>
          <w:lang w:eastAsia="ko-KR"/>
        </w:rPr>
        <w:t xml:space="preserve"> </w:t>
      </w:r>
      <w:proofErr w:type="spellStart"/>
      <w:r>
        <w:rPr>
          <w:lang w:eastAsia="ko-KR"/>
        </w:rPr>
        <w:t>포지셔닝하여</w:t>
      </w:r>
      <w:proofErr w:type="spellEnd"/>
      <w:r>
        <w:rPr>
          <w:lang w:eastAsia="ko-KR"/>
        </w:rPr>
        <w:t xml:space="preserve">, </w:t>
      </w:r>
      <w:r>
        <w:rPr>
          <w:lang w:eastAsia="ko-KR"/>
        </w:rPr>
        <w:t>고객이</w:t>
      </w:r>
      <w:r>
        <w:rPr>
          <w:lang w:eastAsia="ko-KR"/>
        </w:rPr>
        <w:t xml:space="preserve"> </w:t>
      </w:r>
      <w:r>
        <w:rPr>
          <w:lang w:eastAsia="ko-KR"/>
        </w:rPr>
        <w:t>서비스</w:t>
      </w:r>
      <w:r>
        <w:rPr>
          <w:lang w:eastAsia="ko-KR"/>
        </w:rPr>
        <w:t xml:space="preserve"> </w:t>
      </w:r>
      <w:r>
        <w:rPr>
          <w:lang w:eastAsia="ko-KR"/>
        </w:rPr>
        <w:t>관계의</w:t>
      </w:r>
      <w:r>
        <w:rPr>
          <w:lang w:eastAsia="ko-KR"/>
        </w:rPr>
        <w:t xml:space="preserve"> </w:t>
      </w:r>
      <w:r>
        <w:rPr>
          <w:lang w:eastAsia="ko-KR"/>
        </w:rPr>
        <w:t>일부로</w:t>
      </w:r>
      <w:r>
        <w:rPr>
          <w:lang w:eastAsia="ko-KR"/>
        </w:rPr>
        <w:t xml:space="preserve"> </w:t>
      </w:r>
      <w:r>
        <w:rPr>
          <w:lang w:eastAsia="ko-KR"/>
        </w:rPr>
        <w:t>승인하도록</w:t>
      </w:r>
      <w:r>
        <w:rPr>
          <w:lang w:eastAsia="ko-KR"/>
        </w:rPr>
        <w:t xml:space="preserve"> </w:t>
      </w:r>
      <w:r>
        <w:rPr>
          <w:lang w:eastAsia="ko-KR"/>
        </w:rPr>
        <w:t>합니다</w:t>
      </w:r>
      <w:r>
        <w:rPr>
          <w:lang w:eastAsia="ko-KR"/>
        </w:rPr>
        <w:t>.</w:t>
      </w:r>
    </w:p>
    <w:p w14:paraId="5239DF13" w14:textId="77777777" w:rsidR="0069220C" w:rsidRDefault="00000000">
      <w:pPr>
        <w:pStyle w:val="a"/>
        <w:rPr>
          <w:lang w:eastAsia="ko-KR"/>
        </w:rPr>
      </w:pPr>
      <w:r>
        <w:rPr>
          <w:lang w:eastAsia="ko-KR"/>
        </w:rPr>
        <w:t>고객이</w:t>
      </w:r>
      <w:r>
        <w:rPr>
          <w:lang w:eastAsia="ko-KR"/>
        </w:rPr>
        <w:t xml:space="preserve"> (</w:t>
      </w:r>
      <w:r>
        <w:rPr>
          <w:lang w:eastAsia="ko-KR"/>
        </w:rPr>
        <w:t>익명화</w:t>
      </w:r>
      <w:r>
        <w:rPr>
          <w:lang w:eastAsia="ko-KR"/>
        </w:rPr>
        <w:t>/</w:t>
      </w:r>
      <w:proofErr w:type="spellStart"/>
      <w:r>
        <w:rPr>
          <w:lang w:eastAsia="ko-KR"/>
        </w:rPr>
        <w:t>가명처리된</w:t>
      </w:r>
      <w:proofErr w:type="spellEnd"/>
      <w:r>
        <w:rPr>
          <w:lang w:eastAsia="ko-KR"/>
        </w:rPr>
        <w:t xml:space="preserve">) </w:t>
      </w:r>
      <w:r>
        <w:rPr>
          <w:lang w:eastAsia="ko-KR"/>
        </w:rPr>
        <w:t>데이터를</w:t>
      </w:r>
      <w:r>
        <w:rPr>
          <w:lang w:eastAsia="ko-KR"/>
        </w:rPr>
        <w:t xml:space="preserve"> AI </w:t>
      </w:r>
      <w:r>
        <w:rPr>
          <w:lang w:eastAsia="ko-KR"/>
        </w:rPr>
        <w:t>학습</w:t>
      </w:r>
      <w:r>
        <w:rPr>
          <w:lang w:eastAsia="ko-KR"/>
        </w:rPr>
        <w:t xml:space="preserve"> </w:t>
      </w:r>
      <w:r>
        <w:rPr>
          <w:lang w:eastAsia="ko-KR"/>
        </w:rPr>
        <w:t>풀에</w:t>
      </w:r>
      <w:r>
        <w:rPr>
          <w:lang w:eastAsia="ko-KR"/>
        </w:rPr>
        <w:t xml:space="preserve"> </w:t>
      </w:r>
      <w:r>
        <w:rPr>
          <w:lang w:eastAsia="ko-KR"/>
        </w:rPr>
        <w:t>기여하는</w:t>
      </w:r>
      <w:r>
        <w:rPr>
          <w:lang w:eastAsia="ko-KR"/>
        </w:rPr>
        <w:t xml:space="preserve"> </w:t>
      </w:r>
      <w:r>
        <w:rPr>
          <w:lang w:eastAsia="ko-KR"/>
        </w:rPr>
        <w:t>것에</w:t>
      </w:r>
      <w:r>
        <w:rPr>
          <w:lang w:eastAsia="ko-KR"/>
        </w:rPr>
        <w:t xml:space="preserve"> </w:t>
      </w:r>
      <w:r>
        <w:rPr>
          <w:lang w:eastAsia="ko-KR"/>
        </w:rPr>
        <w:t>적극적으로</w:t>
      </w:r>
      <w:r>
        <w:rPr>
          <w:lang w:eastAsia="ko-KR"/>
        </w:rPr>
        <w:t xml:space="preserve"> </w:t>
      </w:r>
      <w:r>
        <w:rPr>
          <w:lang w:eastAsia="ko-KR"/>
        </w:rPr>
        <w:t>동의하는</w:t>
      </w:r>
      <w:r>
        <w:rPr>
          <w:lang w:eastAsia="ko-KR"/>
        </w:rPr>
        <w:t xml:space="preserve"> </w:t>
      </w:r>
      <w:r>
        <w:rPr>
          <w:lang w:eastAsia="ko-KR"/>
        </w:rPr>
        <w:t>명확한</w:t>
      </w:r>
      <w:r>
        <w:rPr>
          <w:lang w:eastAsia="ko-KR"/>
        </w:rPr>
        <w:t xml:space="preserve"> </w:t>
      </w:r>
      <w:proofErr w:type="spellStart"/>
      <w:r>
        <w:rPr>
          <w:lang w:eastAsia="ko-KR"/>
        </w:rPr>
        <w:t>옵트인</w:t>
      </w:r>
      <w:proofErr w:type="spellEnd"/>
      <w:r>
        <w:rPr>
          <w:lang w:eastAsia="ko-KR"/>
        </w:rPr>
        <w:t xml:space="preserve"> </w:t>
      </w:r>
      <w:r>
        <w:rPr>
          <w:lang w:eastAsia="ko-KR"/>
        </w:rPr>
        <w:t>메커니즘을</w:t>
      </w:r>
      <w:r>
        <w:rPr>
          <w:lang w:eastAsia="ko-KR"/>
        </w:rPr>
        <w:t xml:space="preserve"> </w:t>
      </w:r>
      <w:r>
        <w:rPr>
          <w:lang w:eastAsia="ko-KR"/>
        </w:rPr>
        <w:t>구현합니다</w:t>
      </w:r>
      <w:r>
        <w:rPr>
          <w:lang w:eastAsia="ko-KR"/>
        </w:rPr>
        <w:t>.</w:t>
      </w:r>
    </w:p>
    <w:p w14:paraId="112FCBEC" w14:textId="77777777" w:rsidR="0069220C" w:rsidRDefault="00000000">
      <w:pPr>
        <w:pStyle w:val="a"/>
        <w:rPr>
          <w:lang w:eastAsia="ko-KR"/>
        </w:rPr>
      </w:pPr>
      <w:r>
        <w:rPr>
          <w:lang w:eastAsia="ko-KR"/>
        </w:rPr>
        <w:t>어떤</w:t>
      </w:r>
      <w:r>
        <w:rPr>
          <w:lang w:eastAsia="ko-KR"/>
        </w:rPr>
        <w:t xml:space="preserve"> </w:t>
      </w:r>
      <w:r>
        <w:rPr>
          <w:lang w:eastAsia="ko-KR"/>
        </w:rPr>
        <w:t>데이터가</w:t>
      </w:r>
      <w:r>
        <w:rPr>
          <w:lang w:eastAsia="ko-KR"/>
        </w:rPr>
        <w:t xml:space="preserve"> </w:t>
      </w:r>
      <w:r>
        <w:rPr>
          <w:lang w:eastAsia="ko-KR"/>
        </w:rPr>
        <w:t>사용되는지</w:t>
      </w:r>
      <w:r>
        <w:rPr>
          <w:lang w:eastAsia="ko-KR"/>
        </w:rPr>
        <w:t xml:space="preserve">, </w:t>
      </w:r>
      <w:r>
        <w:rPr>
          <w:lang w:eastAsia="ko-KR"/>
        </w:rPr>
        <w:t>모델이</w:t>
      </w:r>
      <w:r>
        <w:rPr>
          <w:lang w:eastAsia="ko-KR"/>
        </w:rPr>
        <w:t xml:space="preserve"> </w:t>
      </w:r>
      <w:r>
        <w:rPr>
          <w:lang w:eastAsia="ko-KR"/>
        </w:rPr>
        <w:t>어떻게</w:t>
      </w:r>
      <w:r>
        <w:rPr>
          <w:lang w:eastAsia="ko-KR"/>
        </w:rPr>
        <w:t xml:space="preserve"> </w:t>
      </w:r>
      <w:r>
        <w:rPr>
          <w:lang w:eastAsia="ko-KR"/>
        </w:rPr>
        <w:t>작동하는지</w:t>
      </w:r>
      <w:r>
        <w:rPr>
          <w:lang w:eastAsia="ko-KR"/>
        </w:rPr>
        <w:t xml:space="preserve">, </w:t>
      </w:r>
      <w:r>
        <w:rPr>
          <w:lang w:eastAsia="ko-KR"/>
        </w:rPr>
        <w:t>어떤</w:t>
      </w:r>
      <w:r>
        <w:rPr>
          <w:lang w:eastAsia="ko-KR"/>
        </w:rPr>
        <w:t xml:space="preserve"> </w:t>
      </w:r>
      <w:r>
        <w:rPr>
          <w:lang w:eastAsia="ko-KR"/>
        </w:rPr>
        <w:t>안전조치가</w:t>
      </w:r>
      <w:r>
        <w:rPr>
          <w:lang w:eastAsia="ko-KR"/>
        </w:rPr>
        <w:t xml:space="preserve"> </w:t>
      </w:r>
      <w:r>
        <w:rPr>
          <w:lang w:eastAsia="ko-KR"/>
        </w:rPr>
        <w:t>적용되는지에</w:t>
      </w:r>
      <w:r>
        <w:rPr>
          <w:lang w:eastAsia="ko-KR"/>
        </w:rPr>
        <w:t xml:space="preserve"> </w:t>
      </w:r>
      <w:r>
        <w:rPr>
          <w:lang w:eastAsia="ko-KR"/>
        </w:rPr>
        <w:t>대한</w:t>
      </w:r>
      <w:r>
        <w:rPr>
          <w:lang w:eastAsia="ko-KR"/>
        </w:rPr>
        <w:t xml:space="preserve"> </w:t>
      </w:r>
      <w:r>
        <w:rPr>
          <w:lang w:eastAsia="ko-KR"/>
        </w:rPr>
        <w:t>투명성을</w:t>
      </w:r>
      <w:r>
        <w:rPr>
          <w:lang w:eastAsia="ko-KR"/>
        </w:rPr>
        <w:t xml:space="preserve"> </w:t>
      </w:r>
      <w:r>
        <w:rPr>
          <w:lang w:eastAsia="ko-KR"/>
        </w:rPr>
        <w:t>고객에게</w:t>
      </w:r>
      <w:r>
        <w:rPr>
          <w:lang w:eastAsia="ko-KR"/>
        </w:rPr>
        <w:t xml:space="preserve"> </w:t>
      </w:r>
      <w:r>
        <w:rPr>
          <w:lang w:eastAsia="ko-KR"/>
        </w:rPr>
        <w:t>제공합니다</w:t>
      </w:r>
      <w:r>
        <w:rPr>
          <w:lang w:eastAsia="ko-KR"/>
        </w:rPr>
        <w:t>.</w:t>
      </w:r>
    </w:p>
    <w:p w14:paraId="71AEE56A" w14:textId="77777777" w:rsidR="0069220C" w:rsidRDefault="00000000">
      <w:pPr>
        <w:pStyle w:val="a"/>
        <w:rPr>
          <w:lang w:eastAsia="ko-KR"/>
        </w:rPr>
      </w:pPr>
      <w:r>
        <w:rPr>
          <w:lang w:eastAsia="ko-KR"/>
        </w:rPr>
        <w:t>고객이</w:t>
      </w:r>
      <w:r>
        <w:rPr>
          <w:lang w:eastAsia="ko-KR"/>
        </w:rPr>
        <w:t xml:space="preserve"> </w:t>
      </w:r>
      <w:r>
        <w:rPr>
          <w:lang w:eastAsia="ko-KR"/>
        </w:rPr>
        <w:t>자체</w:t>
      </w:r>
      <w:r>
        <w:rPr>
          <w:lang w:eastAsia="ko-KR"/>
        </w:rPr>
        <w:t xml:space="preserve"> </w:t>
      </w:r>
      <w:r>
        <w:rPr>
          <w:lang w:eastAsia="ko-KR"/>
        </w:rPr>
        <w:t>개인정보처리방침을</w:t>
      </w:r>
      <w:r>
        <w:rPr>
          <w:lang w:eastAsia="ko-KR"/>
        </w:rPr>
        <w:t xml:space="preserve"> </w:t>
      </w:r>
      <w:r>
        <w:rPr>
          <w:lang w:eastAsia="ko-KR"/>
        </w:rPr>
        <w:t>업데이트하여</w:t>
      </w:r>
      <w:r>
        <w:rPr>
          <w:lang w:eastAsia="ko-KR"/>
        </w:rPr>
        <w:t xml:space="preserve"> </w:t>
      </w:r>
      <w:r>
        <w:rPr>
          <w:lang w:eastAsia="ko-KR"/>
        </w:rPr>
        <w:t>정보주체에게</w:t>
      </w:r>
      <w:r>
        <w:rPr>
          <w:lang w:eastAsia="ko-KR"/>
        </w:rPr>
        <w:t xml:space="preserve"> AI </w:t>
      </w:r>
      <w:r>
        <w:rPr>
          <w:lang w:eastAsia="ko-KR"/>
        </w:rPr>
        <w:t>관련</w:t>
      </w:r>
      <w:r>
        <w:rPr>
          <w:lang w:eastAsia="ko-KR"/>
        </w:rPr>
        <w:t xml:space="preserve"> </w:t>
      </w:r>
      <w:r>
        <w:rPr>
          <w:lang w:eastAsia="ko-KR"/>
        </w:rPr>
        <w:t>처리에</w:t>
      </w:r>
      <w:r>
        <w:rPr>
          <w:lang w:eastAsia="ko-KR"/>
        </w:rPr>
        <w:t xml:space="preserve"> </w:t>
      </w:r>
      <w:r>
        <w:rPr>
          <w:lang w:eastAsia="ko-KR"/>
        </w:rPr>
        <w:t>대해</w:t>
      </w:r>
      <w:r>
        <w:rPr>
          <w:lang w:eastAsia="ko-KR"/>
        </w:rPr>
        <w:t xml:space="preserve"> </w:t>
      </w:r>
      <w:r>
        <w:rPr>
          <w:lang w:eastAsia="ko-KR"/>
        </w:rPr>
        <w:t>고지하도록</w:t>
      </w:r>
      <w:r>
        <w:rPr>
          <w:lang w:eastAsia="ko-KR"/>
        </w:rPr>
        <w:t xml:space="preserve"> </w:t>
      </w:r>
      <w:r>
        <w:rPr>
          <w:lang w:eastAsia="ko-KR"/>
        </w:rPr>
        <w:t>보장합니다</w:t>
      </w:r>
      <w:r>
        <w:rPr>
          <w:lang w:eastAsia="ko-KR"/>
        </w:rPr>
        <w:t>.</w:t>
      </w:r>
    </w:p>
    <w:p w14:paraId="5DA3F4B0" w14:textId="77777777" w:rsidR="0069220C" w:rsidRDefault="00000000">
      <w:pPr>
        <w:pStyle w:val="21"/>
        <w:rPr>
          <w:lang w:eastAsia="ko-KR"/>
        </w:rPr>
      </w:pPr>
      <w:r>
        <w:rPr>
          <w:lang w:eastAsia="ko-KR"/>
        </w:rPr>
        <w:lastRenderedPageBreak/>
        <w:t>방안</w:t>
      </w:r>
      <w:r>
        <w:rPr>
          <w:lang w:eastAsia="ko-KR"/>
        </w:rPr>
        <w:t xml:space="preserve"> B: </w:t>
      </w:r>
      <w:r>
        <w:rPr>
          <w:lang w:eastAsia="ko-KR"/>
        </w:rPr>
        <w:t>익명화</w:t>
      </w:r>
      <w:r>
        <w:rPr>
          <w:lang w:eastAsia="ko-KR"/>
        </w:rPr>
        <w:t xml:space="preserve"> </w:t>
      </w:r>
      <w:r>
        <w:rPr>
          <w:lang w:eastAsia="ko-KR"/>
        </w:rPr>
        <w:t>우선</w:t>
      </w:r>
      <w:r>
        <w:rPr>
          <w:lang w:eastAsia="ko-KR"/>
        </w:rPr>
        <w:t xml:space="preserve"> </w:t>
      </w:r>
      <w:r>
        <w:rPr>
          <w:lang w:eastAsia="ko-KR"/>
        </w:rPr>
        <w:t>접근법</w:t>
      </w:r>
    </w:p>
    <w:p w14:paraId="75EEF467" w14:textId="77777777" w:rsidR="0069220C" w:rsidRDefault="00000000">
      <w:pPr>
        <w:pStyle w:val="a"/>
        <w:rPr>
          <w:lang w:eastAsia="ko-KR"/>
        </w:rPr>
      </w:pPr>
      <w:r>
        <w:rPr>
          <w:lang w:eastAsia="ko-KR"/>
        </w:rPr>
        <w:t xml:space="preserve">AI </w:t>
      </w:r>
      <w:r>
        <w:rPr>
          <w:lang w:eastAsia="ko-KR"/>
        </w:rPr>
        <w:t>학습</w:t>
      </w:r>
      <w:r>
        <w:rPr>
          <w:lang w:eastAsia="ko-KR"/>
        </w:rPr>
        <w:t xml:space="preserve"> </w:t>
      </w:r>
      <w:r>
        <w:rPr>
          <w:lang w:eastAsia="ko-KR"/>
        </w:rPr>
        <w:t>전에</w:t>
      </w:r>
      <w:r>
        <w:rPr>
          <w:lang w:eastAsia="ko-KR"/>
        </w:rPr>
        <w:t xml:space="preserve"> </w:t>
      </w:r>
      <w:r>
        <w:rPr>
          <w:lang w:eastAsia="ko-KR"/>
        </w:rPr>
        <w:t>강력한</w:t>
      </w:r>
      <w:r>
        <w:rPr>
          <w:lang w:eastAsia="ko-KR"/>
        </w:rPr>
        <w:t xml:space="preserve"> </w:t>
      </w:r>
      <w:r>
        <w:rPr>
          <w:lang w:eastAsia="ko-KR"/>
        </w:rPr>
        <w:t>익명화</w:t>
      </w:r>
      <w:r>
        <w:rPr>
          <w:lang w:eastAsia="ko-KR"/>
        </w:rPr>
        <w:t xml:space="preserve"> </w:t>
      </w:r>
      <w:r>
        <w:rPr>
          <w:lang w:eastAsia="ko-KR"/>
        </w:rPr>
        <w:t>또는</w:t>
      </w:r>
      <w:r>
        <w:rPr>
          <w:lang w:eastAsia="ko-KR"/>
        </w:rPr>
        <w:t xml:space="preserve"> </w:t>
      </w:r>
      <w:r>
        <w:rPr>
          <w:lang w:eastAsia="ko-KR"/>
        </w:rPr>
        <w:t>가명처리를</w:t>
      </w:r>
      <w:r>
        <w:rPr>
          <w:lang w:eastAsia="ko-KR"/>
        </w:rPr>
        <w:t xml:space="preserve"> </w:t>
      </w:r>
      <w:r>
        <w:rPr>
          <w:lang w:eastAsia="ko-KR"/>
        </w:rPr>
        <w:t>구현합니다</w:t>
      </w:r>
      <w:r>
        <w:rPr>
          <w:lang w:eastAsia="ko-KR"/>
        </w:rPr>
        <w:t>.</w:t>
      </w:r>
    </w:p>
    <w:p w14:paraId="6B2305E8" w14:textId="77777777" w:rsidR="0069220C" w:rsidRDefault="00000000">
      <w:pPr>
        <w:pStyle w:val="a"/>
        <w:rPr>
          <w:lang w:eastAsia="ko-KR"/>
        </w:rPr>
      </w:pPr>
      <w:r>
        <w:rPr>
          <w:lang w:eastAsia="ko-KR"/>
        </w:rPr>
        <w:t>학습</w:t>
      </w:r>
      <w:r>
        <w:rPr>
          <w:lang w:eastAsia="ko-KR"/>
        </w:rPr>
        <w:t xml:space="preserve"> </w:t>
      </w:r>
      <w:r>
        <w:rPr>
          <w:lang w:eastAsia="ko-KR"/>
        </w:rPr>
        <w:t>데이터에서</w:t>
      </w:r>
      <w:r>
        <w:rPr>
          <w:lang w:eastAsia="ko-KR"/>
        </w:rPr>
        <w:t xml:space="preserve"> </w:t>
      </w:r>
      <w:r>
        <w:rPr>
          <w:lang w:eastAsia="ko-KR"/>
        </w:rPr>
        <w:t>모든</w:t>
      </w:r>
      <w:r>
        <w:rPr>
          <w:lang w:eastAsia="ko-KR"/>
        </w:rPr>
        <w:t xml:space="preserve"> </w:t>
      </w:r>
      <w:r>
        <w:rPr>
          <w:lang w:eastAsia="ko-KR"/>
        </w:rPr>
        <w:t>개인</w:t>
      </w:r>
      <w:r>
        <w:rPr>
          <w:lang w:eastAsia="ko-KR"/>
        </w:rPr>
        <w:t xml:space="preserve"> </w:t>
      </w:r>
      <w:r>
        <w:rPr>
          <w:lang w:eastAsia="ko-KR"/>
        </w:rPr>
        <w:t>식별자</w:t>
      </w:r>
      <w:r>
        <w:rPr>
          <w:lang w:eastAsia="ko-KR"/>
        </w:rPr>
        <w:t>(</w:t>
      </w:r>
      <w:r>
        <w:rPr>
          <w:lang w:eastAsia="ko-KR"/>
        </w:rPr>
        <w:t>성명</w:t>
      </w:r>
      <w:r>
        <w:rPr>
          <w:lang w:eastAsia="ko-KR"/>
        </w:rPr>
        <w:t xml:space="preserve">, </w:t>
      </w:r>
      <w:r>
        <w:rPr>
          <w:lang w:eastAsia="ko-KR"/>
        </w:rPr>
        <w:t>이메일</w:t>
      </w:r>
      <w:r>
        <w:rPr>
          <w:lang w:eastAsia="ko-KR"/>
        </w:rPr>
        <w:t xml:space="preserve">, </w:t>
      </w:r>
      <w:r>
        <w:rPr>
          <w:lang w:eastAsia="ko-KR"/>
        </w:rPr>
        <w:t>직책</w:t>
      </w:r>
      <w:r>
        <w:rPr>
          <w:lang w:eastAsia="ko-KR"/>
        </w:rPr>
        <w:t xml:space="preserve">, </w:t>
      </w:r>
      <w:r>
        <w:rPr>
          <w:lang w:eastAsia="ko-KR"/>
        </w:rPr>
        <w:t>전화번호</w:t>
      </w:r>
      <w:r>
        <w:rPr>
          <w:lang w:eastAsia="ko-KR"/>
        </w:rPr>
        <w:t>)</w:t>
      </w:r>
      <w:proofErr w:type="spellStart"/>
      <w:r>
        <w:rPr>
          <w:lang w:eastAsia="ko-KR"/>
        </w:rPr>
        <w:t>를</w:t>
      </w:r>
      <w:proofErr w:type="spellEnd"/>
      <w:r>
        <w:rPr>
          <w:lang w:eastAsia="ko-KR"/>
        </w:rPr>
        <w:t xml:space="preserve"> </w:t>
      </w:r>
      <w:r>
        <w:rPr>
          <w:lang w:eastAsia="ko-KR"/>
        </w:rPr>
        <w:t>제거하고</w:t>
      </w:r>
      <w:r>
        <w:rPr>
          <w:lang w:eastAsia="ko-KR"/>
        </w:rPr>
        <w:t xml:space="preserve">, </w:t>
      </w:r>
      <w:r>
        <w:rPr>
          <w:lang w:eastAsia="ko-KR"/>
        </w:rPr>
        <w:t>상업적</w:t>
      </w:r>
      <w:r>
        <w:rPr>
          <w:lang w:eastAsia="ko-KR"/>
        </w:rPr>
        <w:t>/</w:t>
      </w:r>
      <w:r>
        <w:rPr>
          <w:lang w:eastAsia="ko-KR"/>
        </w:rPr>
        <w:t>거래</w:t>
      </w:r>
      <w:r>
        <w:rPr>
          <w:lang w:eastAsia="ko-KR"/>
        </w:rPr>
        <w:t xml:space="preserve"> </w:t>
      </w:r>
      <w:r>
        <w:rPr>
          <w:lang w:eastAsia="ko-KR"/>
        </w:rPr>
        <w:t>패턴만</w:t>
      </w:r>
      <w:r>
        <w:rPr>
          <w:lang w:eastAsia="ko-KR"/>
        </w:rPr>
        <w:t xml:space="preserve"> </w:t>
      </w:r>
      <w:r>
        <w:rPr>
          <w:lang w:eastAsia="ko-KR"/>
        </w:rPr>
        <w:t>유지합니다</w:t>
      </w:r>
      <w:r>
        <w:rPr>
          <w:lang w:eastAsia="ko-KR"/>
        </w:rPr>
        <w:t>.</w:t>
      </w:r>
    </w:p>
    <w:p w14:paraId="39A6841A" w14:textId="77777777" w:rsidR="0069220C" w:rsidRDefault="00000000">
      <w:pPr>
        <w:pStyle w:val="a"/>
        <w:rPr>
          <w:lang w:eastAsia="ko-KR"/>
        </w:rPr>
      </w:pPr>
      <w:r>
        <w:rPr>
          <w:lang w:eastAsia="ko-KR"/>
        </w:rPr>
        <w:t>데이터가</w:t>
      </w:r>
      <w:r>
        <w:rPr>
          <w:lang w:eastAsia="ko-KR"/>
        </w:rPr>
        <w:t xml:space="preserve"> </w:t>
      </w:r>
      <w:r>
        <w:rPr>
          <w:lang w:eastAsia="ko-KR"/>
        </w:rPr>
        <w:t>진정으로</w:t>
      </w:r>
      <w:r>
        <w:rPr>
          <w:lang w:eastAsia="ko-KR"/>
        </w:rPr>
        <w:t xml:space="preserve"> </w:t>
      </w:r>
      <w:proofErr w:type="spellStart"/>
      <w:r>
        <w:rPr>
          <w:lang w:eastAsia="ko-KR"/>
        </w:rPr>
        <w:t>익명화되면</w:t>
      </w:r>
      <w:proofErr w:type="spellEnd"/>
      <w:r>
        <w:rPr>
          <w:lang w:eastAsia="ko-KR"/>
        </w:rPr>
        <w:t xml:space="preserve">(EDPB </w:t>
      </w:r>
      <w:r>
        <w:rPr>
          <w:lang w:eastAsia="ko-KR"/>
        </w:rPr>
        <w:t>의견</w:t>
      </w:r>
      <w:r>
        <w:rPr>
          <w:lang w:eastAsia="ko-KR"/>
        </w:rPr>
        <w:t xml:space="preserve"> 28/2024</w:t>
      </w:r>
      <w:r>
        <w:rPr>
          <w:lang w:eastAsia="ko-KR"/>
        </w:rPr>
        <w:t>의</w:t>
      </w:r>
      <w:r>
        <w:rPr>
          <w:lang w:eastAsia="ko-KR"/>
        </w:rPr>
        <w:t xml:space="preserve"> </w:t>
      </w:r>
      <w:r>
        <w:rPr>
          <w:lang w:eastAsia="ko-KR"/>
        </w:rPr>
        <w:t>높은</w:t>
      </w:r>
      <w:r>
        <w:rPr>
          <w:lang w:eastAsia="ko-KR"/>
        </w:rPr>
        <w:t xml:space="preserve"> </w:t>
      </w:r>
      <w:r>
        <w:rPr>
          <w:lang w:eastAsia="ko-KR"/>
        </w:rPr>
        <w:t>기준에</w:t>
      </w:r>
      <w:r>
        <w:rPr>
          <w:lang w:eastAsia="ko-KR"/>
        </w:rPr>
        <w:t xml:space="preserve"> </w:t>
      </w:r>
      <w:r>
        <w:rPr>
          <w:lang w:eastAsia="ko-KR"/>
        </w:rPr>
        <w:t>따라</w:t>
      </w:r>
      <w:r>
        <w:rPr>
          <w:lang w:eastAsia="ko-KR"/>
        </w:rPr>
        <w:t>), GDPR</w:t>
      </w:r>
      <w:r>
        <w:rPr>
          <w:lang w:eastAsia="ko-KR"/>
        </w:rPr>
        <w:t>이</w:t>
      </w:r>
      <w:r>
        <w:rPr>
          <w:lang w:eastAsia="ko-KR"/>
        </w:rPr>
        <w:t xml:space="preserve"> </w:t>
      </w:r>
      <w:r>
        <w:rPr>
          <w:lang w:eastAsia="ko-KR"/>
        </w:rPr>
        <w:t>학습</w:t>
      </w:r>
      <w:r>
        <w:rPr>
          <w:lang w:eastAsia="ko-KR"/>
        </w:rPr>
        <w:t xml:space="preserve"> </w:t>
      </w:r>
      <w:r>
        <w:rPr>
          <w:lang w:eastAsia="ko-KR"/>
        </w:rPr>
        <w:t>프로세스에</w:t>
      </w:r>
      <w:r>
        <w:rPr>
          <w:lang w:eastAsia="ko-KR"/>
        </w:rPr>
        <w:t xml:space="preserve"> </w:t>
      </w:r>
      <w:r>
        <w:rPr>
          <w:lang w:eastAsia="ko-KR"/>
        </w:rPr>
        <w:t>적용되지</w:t>
      </w:r>
      <w:r>
        <w:rPr>
          <w:lang w:eastAsia="ko-KR"/>
        </w:rPr>
        <w:t xml:space="preserve"> </w:t>
      </w:r>
      <w:r>
        <w:rPr>
          <w:lang w:eastAsia="ko-KR"/>
        </w:rPr>
        <w:t>않습니다</w:t>
      </w:r>
      <w:r>
        <w:rPr>
          <w:lang w:eastAsia="ko-KR"/>
        </w:rPr>
        <w:t>.</w:t>
      </w:r>
    </w:p>
    <w:p w14:paraId="4426A5CC" w14:textId="77777777" w:rsidR="0069220C" w:rsidRDefault="00000000">
      <w:pPr>
        <w:pStyle w:val="a"/>
        <w:rPr>
          <w:lang w:eastAsia="ko-KR"/>
        </w:rPr>
      </w:pPr>
      <w:r>
        <w:rPr>
          <w:lang w:eastAsia="ko-KR"/>
        </w:rPr>
        <w:t>익명화</w:t>
      </w:r>
      <w:r>
        <w:rPr>
          <w:lang w:eastAsia="ko-KR"/>
        </w:rPr>
        <w:t xml:space="preserve"> </w:t>
      </w:r>
      <w:r>
        <w:rPr>
          <w:lang w:eastAsia="ko-KR"/>
        </w:rPr>
        <w:t>프로세스를</w:t>
      </w:r>
      <w:r>
        <w:rPr>
          <w:lang w:eastAsia="ko-KR"/>
        </w:rPr>
        <w:t xml:space="preserve"> </w:t>
      </w:r>
      <w:r>
        <w:rPr>
          <w:lang w:eastAsia="ko-KR"/>
        </w:rPr>
        <w:t>철저히</w:t>
      </w:r>
      <w:r>
        <w:rPr>
          <w:lang w:eastAsia="ko-KR"/>
        </w:rPr>
        <w:t xml:space="preserve"> </w:t>
      </w:r>
      <w:r>
        <w:rPr>
          <w:lang w:eastAsia="ko-KR"/>
        </w:rPr>
        <w:t>문서화합니다</w:t>
      </w:r>
      <w:r>
        <w:rPr>
          <w:lang w:eastAsia="ko-KR"/>
        </w:rPr>
        <w:t xml:space="preserve"> — EDPB</w:t>
      </w:r>
      <w:r>
        <w:rPr>
          <w:lang w:eastAsia="ko-KR"/>
        </w:rPr>
        <w:t>는</w:t>
      </w:r>
      <w:r>
        <w:rPr>
          <w:lang w:eastAsia="ko-KR"/>
        </w:rPr>
        <w:t xml:space="preserve"> </w:t>
      </w:r>
      <w:r>
        <w:rPr>
          <w:lang w:eastAsia="ko-KR"/>
        </w:rPr>
        <w:t>추출</w:t>
      </w:r>
      <w:r>
        <w:rPr>
          <w:lang w:eastAsia="ko-KR"/>
        </w:rPr>
        <w:t xml:space="preserve"> </w:t>
      </w:r>
      <w:r>
        <w:rPr>
          <w:lang w:eastAsia="ko-KR"/>
        </w:rPr>
        <w:t>및</w:t>
      </w:r>
      <w:r>
        <w:rPr>
          <w:lang w:eastAsia="ko-KR"/>
        </w:rPr>
        <w:t xml:space="preserve"> </w:t>
      </w:r>
      <w:r>
        <w:rPr>
          <w:lang w:eastAsia="ko-KR"/>
        </w:rPr>
        <w:t>쿼리</w:t>
      </w:r>
      <w:r>
        <w:rPr>
          <w:lang w:eastAsia="ko-KR"/>
        </w:rPr>
        <w:t xml:space="preserve"> </w:t>
      </w:r>
      <w:r>
        <w:rPr>
          <w:lang w:eastAsia="ko-KR"/>
        </w:rPr>
        <w:t>기반</w:t>
      </w:r>
      <w:r>
        <w:rPr>
          <w:lang w:eastAsia="ko-KR"/>
        </w:rPr>
        <w:t xml:space="preserve"> </w:t>
      </w:r>
      <w:r>
        <w:rPr>
          <w:lang w:eastAsia="ko-KR"/>
        </w:rPr>
        <w:t>식별</w:t>
      </w:r>
      <w:r>
        <w:rPr>
          <w:lang w:eastAsia="ko-KR"/>
        </w:rPr>
        <w:t xml:space="preserve"> </w:t>
      </w:r>
      <w:r>
        <w:rPr>
          <w:lang w:eastAsia="ko-KR"/>
        </w:rPr>
        <w:t>위험이</w:t>
      </w:r>
      <w:r>
        <w:rPr>
          <w:lang w:eastAsia="ko-KR"/>
        </w:rPr>
        <w:t xml:space="preserve"> "</w:t>
      </w:r>
      <w:r>
        <w:rPr>
          <w:lang w:eastAsia="ko-KR"/>
        </w:rPr>
        <w:t>미미</w:t>
      </w:r>
      <w:r>
        <w:rPr>
          <w:lang w:eastAsia="ko-KR"/>
        </w:rPr>
        <w:t>"</w:t>
      </w:r>
      <w:r>
        <w:rPr>
          <w:lang w:eastAsia="ko-KR"/>
        </w:rPr>
        <w:t>하다는</w:t>
      </w:r>
      <w:r>
        <w:rPr>
          <w:lang w:eastAsia="ko-KR"/>
        </w:rPr>
        <w:t xml:space="preserve"> </w:t>
      </w:r>
      <w:r>
        <w:rPr>
          <w:lang w:eastAsia="ko-KR"/>
        </w:rPr>
        <w:t>증거를</w:t>
      </w:r>
      <w:r>
        <w:rPr>
          <w:lang w:eastAsia="ko-KR"/>
        </w:rPr>
        <w:t xml:space="preserve"> </w:t>
      </w:r>
      <w:r>
        <w:rPr>
          <w:lang w:eastAsia="ko-KR"/>
        </w:rPr>
        <w:t>요구합니다</w:t>
      </w:r>
      <w:r>
        <w:rPr>
          <w:lang w:eastAsia="ko-KR"/>
        </w:rPr>
        <w:t>.</w:t>
      </w:r>
    </w:p>
    <w:p w14:paraId="19B36079" w14:textId="77777777" w:rsidR="0069220C" w:rsidRDefault="00000000">
      <w:pPr>
        <w:pStyle w:val="21"/>
        <w:rPr>
          <w:lang w:eastAsia="ko-KR"/>
        </w:rPr>
      </w:pPr>
      <w:r>
        <w:rPr>
          <w:lang w:eastAsia="ko-KR"/>
        </w:rPr>
        <w:t>기술적</w:t>
      </w:r>
      <w:r>
        <w:rPr>
          <w:lang w:eastAsia="ko-KR"/>
        </w:rPr>
        <w:t xml:space="preserve"> </w:t>
      </w:r>
      <w:r>
        <w:rPr>
          <w:lang w:eastAsia="ko-KR"/>
        </w:rPr>
        <w:t>안전조치</w:t>
      </w:r>
      <w:r>
        <w:rPr>
          <w:lang w:eastAsia="ko-KR"/>
        </w:rPr>
        <w:t xml:space="preserve"> (</w:t>
      </w:r>
      <w:r>
        <w:rPr>
          <w:lang w:eastAsia="ko-KR"/>
        </w:rPr>
        <w:t>모든</w:t>
      </w:r>
      <w:r>
        <w:rPr>
          <w:lang w:eastAsia="ko-KR"/>
        </w:rPr>
        <w:t xml:space="preserve"> </w:t>
      </w:r>
      <w:r>
        <w:rPr>
          <w:lang w:eastAsia="ko-KR"/>
        </w:rPr>
        <w:t>방안에</w:t>
      </w:r>
      <w:r>
        <w:rPr>
          <w:lang w:eastAsia="ko-KR"/>
        </w:rPr>
        <w:t xml:space="preserve"> </w:t>
      </w:r>
      <w:r>
        <w:rPr>
          <w:lang w:eastAsia="ko-KR"/>
        </w:rPr>
        <w:t>공통</w:t>
      </w:r>
      <w:r>
        <w:rPr>
          <w:lang w:eastAsia="ko-KR"/>
        </w:rPr>
        <w:t xml:space="preserve"> </w:t>
      </w:r>
      <w:r>
        <w:rPr>
          <w:lang w:eastAsia="ko-KR"/>
        </w:rPr>
        <w:t>적용</w:t>
      </w:r>
      <w:r>
        <w:rPr>
          <w:lang w:eastAsia="ko-KR"/>
        </w:rPr>
        <w:t>)</w:t>
      </w:r>
    </w:p>
    <w:p w14:paraId="1188C1E0" w14:textId="77777777" w:rsidR="0069220C" w:rsidRDefault="00000000">
      <w:pPr>
        <w:pStyle w:val="a0"/>
      </w:pPr>
      <w:proofErr w:type="spellStart"/>
      <w:r>
        <w:t>모델</w:t>
      </w:r>
      <w:proofErr w:type="spellEnd"/>
      <w:r>
        <w:t xml:space="preserve"> </w:t>
      </w:r>
      <w:proofErr w:type="spellStart"/>
      <w:r>
        <w:t>학습</w:t>
      </w:r>
      <w:proofErr w:type="spellEnd"/>
      <w:r>
        <w:t xml:space="preserve"> </w:t>
      </w:r>
      <w:r>
        <w:t>중</w:t>
      </w:r>
      <w:r>
        <w:t xml:space="preserve"> </w:t>
      </w:r>
      <w:proofErr w:type="spellStart"/>
      <w:r>
        <w:t>차분</w:t>
      </w:r>
      <w:proofErr w:type="spellEnd"/>
      <w:r>
        <w:t xml:space="preserve"> </w:t>
      </w:r>
      <w:proofErr w:type="spellStart"/>
      <w:proofErr w:type="gramStart"/>
      <w:r>
        <w:t>프라이버시</w:t>
      </w:r>
      <w:proofErr w:type="spellEnd"/>
      <w:r>
        <w:t>(</w:t>
      </w:r>
      <w:proofErr w:type="gramEnd"/>
      <w:r>
        <w:t xml:space="preserve">differential privacy) </w:t>
      </w:r>
      <w:proofErr w:type="spellStart"/>
      <w:r>
        <w:t>기법</w:t>
      </w:r>
      <w:proofErr w:type="spellEnd"/>
      <w:r>
        <w:t xml:space="preserve"> </w:t>
      </w:r>
      <w:proofErr w:type="spellStart"/>
      <w:r>
        <w:t>적용</w:t>
      </w:r>
      <w:proofErr w:type="spellEnd"/>
      <w:r>
        <w:t>.</w:t>
      </w:r>
    </w:p>
    <w:p w14:paraId="46825F87" w14:textId="77777777" w:rsidR="0069220C" w:rsidRDefault="00000000">
      <w:pPr>
        <w:pStyle w:val="a0"/>
        <w:rPr>
          <w:lang w:eastAsia="ko-KR"/>
        </w:rPr>
      </w:pPr>
      <w:r>
        <w:rPr>
          <w:lang w:eastAsia="ko-KR"/>
        </w:rPr>
        <w:t>데이터</w:t>
      </w:r>
      <w:r>
        <w:rPr>
          <w:lang w:eastAsia="ko-KR"/>
        </w:rPr>
        <w:t xml:space="preserve"> </w:t>
      </w:r>
      <w:r>
        <w:rPr>
          <w:lang w:eastAsia="ko-KR"/>
        </w:rPr>
        <w:t>최소화</w:t>
      </w:r>
      <w:r>
        <w:rPr>
          <w:lang w:eastAsia="ko-KR"/>
        </w:rPr>
        <w:t xml:space="preserve">: </w:t>
      </w:r>
      <w:r>
        <w:rPr>
          <w:lang w:eastAsia="ko-KR"/>
        </w:rPr>
        <w:t>학습</w:t>
      </w:r>
      <w:r>
        <w:rPr>
          <w:lang w:eastAsia="ko-KR"/>
        </w:rPr>
        <w:t xml:space="preserve"> </w:t>
      </w:r>
      <w:r>
        <w:rPr>
          <w:lang w:eastAsia="ko-KR"/>
        </w:rPr>
        <w:t>전</w:t>
      </w:r>
      <w:r>
        <w:rPr>
          <w:lang w:eastAsia="ko-KR"/>
        </w:rPr>
        <w:t xml:space="preserve"> </w:t>
      </w:r>
      <w:r>
        <w:rPr>
          <w:lang w:eastAsia="ko-KR"/>
        </w:rPr>
        <w:t>개인</w:t>
      </w:r>
      <w:r>
        <w:rPr>
          <w:lang w:eastAsia="ko-KR"/>
        </w:rPr>
        <w:t xml:space="preserve"> </w:t>
      </w:r>
      <w:r>
        <w:rPr>
          <w:lang w:eastAsia="ko-KR"/>
        </w:rPr>
        <w:t>식별자를</w:t>
      </w:r>
      <w:r>
        <w:rPr>
          <w:lang w:eastAsia="ko-KR"/>
        </w:rPr>
        <w:t xml:space="preserve"> </w:t>
      </w:r>
      <w:r>
        <w:rPr>
          <w:lang w:eastAsia="ko-KR"/>
        </w:rPr>
        <w:t>제거하고</w:t>
      </w:r>
      <w:r>
        <w:rPr>
          <w:lang w:eastAsia="ko-KR"/>
        </w:rPr>
        <w:t xml:space="preserve"> </w:t>
      </w:r>
      <w:r>
        <w:rPr>
          <w:lang w:eastAsia="ko-KR"/>
        </w:rPr>
        <w:t>상업적</w:t>
      </w:r>
      <w:r>
        <w:rPr>
          <w:lang w:eastAsia="ko-KR"/>
        </w:rPr>
        <w:t xml:space="preserve"> </w:t>
      </w:r>
      <w:r>
        <w:rPr>
          <w:lang w:eastAsia="ko-KR"/>
        </w:rPr>
        <w:t>데이터</w:t>
      </w:r>
      <w:r>
        <w:rPr>
          <w:lang w:eastAsia="ko-KR"/>
        </w:rPr>
        <w:t xml:space="preserve"> </w:t>
      </w:r>
      <w:r>
        <w:rPr>
          <w:lang w:eastAsia="ko-KR"/>
        </w:rPr>
        <w:t>패턴만</w:t>
      </w:r>
      <w:r>
        <w:rPr>
          <w:lang w:eastAsia="ko-KR"/>
        </w:rPr>
        <w:t xml:space="preserve"> </w:t>
      </w:r>
      <w:r>
        <w:rPr>
          <w:lang w:eastAsia="ko-KR"/>
        </w:rPr>
        <w:t>사용</w:t>
      </w:r>
      <w:r>
        <w:rPr>
          <w:lang w:eastAsia="ko-KR"/>
        </w:rPr>
        <w:t>.</w:t>
      </w:r>
    </w:p>
    <w:p w14:paraId="12979DE1" w14:textId="77777777" w:rsidR="0069220C" w:rsidRDefault="00000000">
      <w:pPr>
        <w:pStyle w:val="a0"/>
        <w:rPr>
          <w:lang w:eastAsia="ko-KR"/>
        </w:rPr>
      </w:pPr>
      <w:r>
        <w:rPr>
          <w:lang w:eastAsia="ko-KR"/>
        </w:rPr>
        <w:t>고객</w:t>
      </w:r>
      <w:r>
        <w:rPr>
          <w:lang w:eastAsia="ko-KR"/>
        </w:rPr>
        <w:t xml:space="preserve"> </w:t>
      </w:r>
      <w:r>
        <w:rPr>
          <w:lang w:eastAsia="ko-KR"/>
        </w:rPr>
        <w:t>데이터</w:t>
      </w:r>
      <w:r>
        <w:rPr>
          <w:lang w:eastAsia="ko-KR"/>
        </w:rPr>
        <w:t xml:space="preserve"> </w:t>
      </w:r>
      <w:r>
        <w:rPr>
          <w:lang w:eastAsia="ko-KR"/>
        </w:rPr>
        <w:t>분리</w:t>
      </w:r>
      <w:r>
        <w:rPr>
          <w:lang w:eastAsia="ko-KR"/>
        </w:rPr>
        <w:t xml:space="preserve">: </w:t>
      </w:r>
      <w:r>
        <w:rPr>
          <w:lang w:eastAsia="ko-KR"/>
        </w:rPr>
        <w:t>모델</w:t>
      </w:r>
      <w:r>
        <w:rPr>
          <w:lang w:eastAsia="ko-KR"/>
        </w:rPr>
        <w:t xml:space="preserve"> </w:t>
      </w:r>
      <w:r>
        <w:rPr>
          <w:lang w:eastAsia="ko-KR"/>
        </w:rPr>
        <w:t>출력이</w:t>
      </w:r>
      <w:r>
        <w:rPr>
          <w:lang w:eastAsia="ko-KR"/>
        </w:rPr>
        <w:t xml:space="preserve"> </w:t>
      </w:r>
      <w:r>
        <w:rPr>
          <w:lang w:eastAsia="ko-KR"/>
        </w:rPr>
        <w:t>교차</w:t>
      </w:r>
      <w:r>
        <w:rPr>
          <w:lang w:eastAsia="ko-KR"/>
        </w:rPr>
        <w:t xml:space="preserve"> </w:t>
      </w:r>
      <w:r>
        <w:rPr>
          <w:lang w:eastAsia="ko-KR"/>
        </w:rPr>
        <w:t>고객</w:t>
      </w:r>
      <w:r>
        <w:rPr>
          <w:lang w:eastAsia="ko-KR"/>
        </w:rPr>
        <w:t xml:space="preserve"> </w:t>
      </w:r>
      <w:r>
        <w:rPr>
          <w:lang w:eastAsia="ko-KR"/>
        </w:rPr>
        <w:t>정보를</w:t>
      </w:r>
      <w:r>
        <w:rPr>
          <w:lang w:eastAsia="ko-KR"/>
        </w:rPr>
        <w:t xml:space="preserve"> </w:t>
      </w:r>
      <w:r>
        <w:rPr>
          <w:lang w:eastAsia="ko-KR"/>
        </w:rPr>
        <w:t>누출할</w:t>
      </w:r>
      <w:r>
        <w:rPr>
          <w:lang w:eastAsia="ko-KR"/>
        </w:rPr>
        <w:t xml:space="preserve"> </w:t>
      </w:r>
      <w:r>
        <w:rPr>
          <w:lang w:eastAsia="ko-KR"/>
        </w:rPr>
        <w:t>수</w:t>
      </w:r>
      <w:r>
        <w:rPr>
          <w:lang w:eastAsia="ko-KR"/>
        </w:rPr>
        <w:t xml:space="preserve"> </w:t>
      </w:r>
      <w:r>
        <w:rPr>
          <w:lang w:eastAsia="ko-KR"/>
        </w:rPr>
        <w:t>없도록</w:t>
      </w:r>
      <w:r>
        <w:rPr>
          <w:lang w:eastAsia="ko-KR"/>
        </w:rPr>
        <w:t xml:space="preserve"> </w:t>
      </w:r>
      <w:r>
        <w:rPr>
          <w:lang w:eastAsia="ko-KR"/>
        </w:rPr>
        <w:t>보장</w:t>
      </w:r>
      <w:r>
        <w:rPr>
          <w:lang w:eastAsia="ko-KR"/>
        </w:rPr>
        <w:t>.</w:t>
      </w:r>
    </w:p>
    <w:p w14:paraId="5D90806D" w14:textId="77777777" w:rsidR="0069220C" w:rsidRDefault="00000000">
      <w:pPr>
        <w:pStyle w:val="a0"/>
        <w:rPr>
          <w:lang w:eastAsia="ko-KR"/>
        </w:rPr>
      </w:pPr>
      <w:r>
        <w:rPr>
          <w:lang w:eastAsia="ko-KR"/>
        </w:rPr>
        <w:t>추출</w:t>
      </w:r>
      <w:r>
        <w:rPr>
          <w:lang w:eastAsia="ko-KR"/>
        </w:rPr>
        <w:t xml:space="preserve"> </w:t>
      </w:r>
      <w:r>
        <w:rPr>
          <w:lang w:eastAsia="ko-KR"/>
        </w:rPr>
        <w:t>공격</w:t>
      </w:r>
      <w:r>
        <w:rPr>
          <w:lang w:eastAsia="ko-KR"/>
        </w:rPr>
        <w:t>(</w:t>
      </w:r>
      <w:r>
        <w:rPr>
          <w:lang w:eastAsia="ko-KR"/>
        </w:rPr>
        <w:t>멤버십</w:t>
      </w:r>
      <w:r>
        <w:rPr>
          <w:lang w:eastAsia="ko-KR"/>
        </w:rPr>
        <w:t xml:space="preserve"> </w:t>
      </w:r>
      <w:r>
        <w:rPr>
          <w:lang w:eastAsia="ko-KR"/>
        </w:rPr>
        <w:t>추론</w:t>
      </w:r>
      <w:r>
        <w:rPr>
          <w:lang w:eastAsia="ko-KR"/>
        </w:rPr>
        <w:t xml:space="preserve">, </w:t>
      </w:r>
      <w:r>
        <w:rPr>
          <w:lang w:eastAsia="ko-KR"/>
        </w:rPr>
        <w:t>모델</w:t>
      </w:r>
      <w:r>
        <w:rPr>
          <w:lang w:eastAsia="ko-KR"/>
        </w:rPr>
        <w:t xml:space="preserve"> </w:t>
      </w:r>
      <w:r>
        <w:rPr>
          <w:lang w:eastAsia="ko-KR"/>
        </w:rPr>
        <w:t>역전</w:t>
      </w:r>
      <w:r>
        <w:rPr>
          <w:lang w:eastAsia="ko-KR"/>
        </w:rPr>
        <w:t xml:space="preserve">, </w:t>
      </w:r>
      <w:r>
        <w:rPr>
          <w:lang w:eastAsia="ko-KR"/>
        </w:rPr>
        <w:t>재생성</w:t>
      </w:r>
      <w:r>
        <w:rPr>
          <w:lang w:eastAsia="ko-KR"/>
        </w:rPr>
        <w:t>)</w:t>
      </w:r>
      <w:proofErr w:type="spellStart"/>
      <w:r>
        <w:rPr>
          <w:lang w:eastAsia="ko-KR"/>
        </w:rPr>
        <w:t>에</w:t>
      </w:r>
      <w:proofErr w:type="spellEnd"/>
      <w:r>
        <w:rPr>
          <w:lang w:eastAsia="ko-KR"/>
        </w:rPr>
        <w:t xml:space="preserve"> </w:t>
      </w:r>
      <w:r>
        <w:rPr>
          <w:lang w:eastAsia="ko-KR"/>
        </w:rPr>
        <w:t>대한</w:t>
      </w:r>
      <w:r>
        <w:rPr>
          <w:lang w:eastAsia="ko-KR"/>
        </w:rPr>
        <w:t xml:space="preserve"> </w:t>
      </w:r>
      <w:r>
        <w:rPr>
          <w:lang w:eastAsia="ko-KR"/>
        </w:rPr>
        <w:t>정기적</w:t>
      </w:r>
      <w:r>
        <w:rPr>
          <w:lang w:eastAsia="ko-KR"/>
        </w:rPr>
        <w:t xml:space="preserve"> </w:t>
      </w:r>
      <w:r>
        <w:rPr>
          <w:lang w:eastAsia="ko-KR"/>
        </w:rPr>
        <w:t>테스트</w:t>
      </w:r>
      <w:r>
        <w:rPr>
          <w:lang w:eastAsia="ko-KR"/>
        </w:rPr>
        <w:t>.</w:t>
      </w:r>
    </w:p>
    <w:p w14:paraId="0B9BBE93" w14:textId="77777777" w:rsidR="0069220C" w:rsidRDefault="00000000">
      <w:pPr>
        <w:pStyle w:val="a0"/>
        <w:rPr>
          <w:lang w:eastAsia="ko-KR"/>
        </w:rPr>
      </w:pPr>
      <w:r>
        <w:rPr>
          <w:lang w:eastAsia="ko-KR"/>
        </w:rPr>
        <w:t>무조건적</w:t>
      </w:r>
      <w:r>
        <w:rPr>
          <w:lang w:eastAsia="ko-KR"/>
        </w:rPr>
        <w:t xml:space="preserve"> </w:t>
      </w:r>
      <w:r>
        <w:rPr>
          <w:lang w:eastAsia="ko-KR"/>
        </w:rPr>
        <w:t>처리</w:t>
      </w:r>
      <w:r>
        <w:rPr>
          <w:lang w:eastAsia="ko-KR"/>
        </w:rPr>
        <w:t xml:space="preserve"> </w:t>
      </w:r>
      <w:r>
        <w:rPr>
          <w:lang w:eastAsia="ko-KR"/>
        </w:rPr>
        <w:t>거부권</w:t>
      </w:r>
      <w:r>
        <w:rPr>
          <w:lang w:eastAsia="ko-KR"/>
        </w:rPr>
        <w:t xml:space="preserve"> </w:t>
      </w:r>
      <w:r>
        <w:rPr>
          <w:lang w:eastAsia="ko-KR"/>
        </w:rPr>
        <w:t>메커니즘</w:t>
      </w:r>
      <w:r>
        <w:rPr>
          <w:lang w:eastAsia="ko-KR"/>
        </w:rPr>
        <w:t xml:space="preserve"> (</w:t>
      </w:r>
      <w:r>
        <w:rPr>
          <w:lang w:eastAsia="ko-KR"/>
        </w:rPr>
        <w:t>디지털</w:t>
      </w:r>
      <w:r>
        <w:rPr>
          <w:lang w:eastAsia="ko-KR"/>
        </w:rPr>
        <w:t xml:space="preserve"> </w:t>
      </w:r>
      <w:r>
        <w:rPr>
          <w:lang w:eastAsia="ko-KR"/>
        </w:rPr>
        <w:t>옴니버스</w:t>
      </w:r>
      <w:r>
        <w:rPr>
          <w:lang w:eastAsia="ko-KR"/>
        </w:rPr>
        <w:t xml:space="preserve"> </w:t>
      </w:r>
      <w:r>
        <w:rPr>
          <w:lang w:eastAsia="ko-KR"/>
        </w:rPr>
        <w:t>제안에서</w:t>
      </w:r>
      <w:r>
        <w:rPr>
          <w:lang w:eastAsia="ko-KR"/>
        </w:rPr>
        <w:t xml:space="preserve"> </w:t>
      </w:r>
      <w:r>
        <w:rPr>
          <w:lang w:eastAsia="ko-KR"/>
        </w:rPr>
        <w:t>권장</w:t>
      </w:r>
      <w:r>
        <w:rPr>
          <w:lang w:eastAsia="ko-KR"/>
        </w:rPr>
        <w:t>).</w:t>
      </w:r>
    </w:p>
    <w:p w14:paraId="70EAD33C" w14:textId="77777777" w:rsidR="0069220C" w:rsidRDefault="00000000">
      <w:pPr>
        <w:pStyle w:val="a0"/>
        <w:rPr>
          <w:lang w:eastAsia="ko-KR"/>
        </w:rPr>
      </w:pPr>
      <w:r>
        <w:rPr>
          <w:lang w:eastAsia="ko-KR"/>
        </w:rPr>
        <w:t>Art. 35</w:t>
      </w:r>
      <w:r>
        <w:rPr>
          <w:lang w:eastAsia="ko-KR"/>
        </w:rPr>
        <w:t>에</w:t>
      </w:r>
      <w:r>
        <w:rPr>
          <w:lang w:eastAsia="ko-KR"/>
        </w:rPr>
        <w:t xml:space="preserve"> </w:t>
      </w:r>
      <w:r>
        <w:rPr>
          <w:lang w:eastAsia="ko-KR"/>
        </w:rPr>
        <w:t>따른</w:t>
      </w:r>
      <w:r>
        <w:rPr>
          <w:lang w:eastAsia="ko-KR"/>
        </w:rPr>
        <w:t xml:space="preserve"> </w:t>
      </w:r>
      <w:r>
        <w:rPr>
          <w:lang w:eastAsia="ko-KR"/>
        </w:rPr>
        <w:t>데이터</w:t>
      </w:r>
      <w:r>
        <w:rPr>
          <w:lang w:eastAsia="ko-KR"/>
        </w:rPr>
        <w:t xml:space="preserve"> </w:t>
      </w:r>
      <w:r>
        <w:rPr>
          <w:lang w:eastAsia="ko-KR"/>
        </w:rPr>
        <w:t>보호</w:t>
      </w:r>
      <w:r>
        <w:rPr>
          <w:lang w:eastAsia="ko-KR"/>
        </w:rPr>
        <w:t xml:space="preserve"> </w:t>
      </w:r>
      <w:r>
        <w:rPr>
          <w:lang w:eastAsia="ko-KR"/>
        </w:rPr>
        <w:t>영향</w:t>
      </w:r>
      <w:r>
        <w:rPr>
          <w:lang w:eastAsia="ko-KR"/>
        </w:rPr>
        <w:t xml:space="preserve"> </w:t>
      </w:r>
      <w:proofErr w:type="gramStart"/>
      <w:r>
        <w:rPr>
          <w:lang w:eastAsia="ko-KR"/>
        </w:rPr>
        <w:t>평가</w:t>
      </w:r>
      <w:r>
        <w:rPr>
          <w:lang w:eastAsia="ko-KR"/>
        </w:rPr>
        <w:t>(</w:t>
      </w:r>
      <w:proofErr w:type="gramEnd"/>
      <w:r>
        <w:rPr>
          <w:lang w:eastAsia="ko-KR"/>
        </w:rPr>
        <w:t xml:space="preserve">DPIA) — </w:t>
      </w:r>
      <w:r>
        <w:rPr>
          <w:lang w:eastAsia="ko-KR"/>
        </w:rPr>
        <w:t>이</w:t>
      </w:r>
      <w:r>
        <w:rPr>
          <w:lang w:eastAsia="ko-KR"/>
        </w:rPr>
        <w:t xml:space="preserve"> </w:t>
      </w:r>
      <w:r>
        <w:rPr>
          <w:lang w:eastAsia="ko-KR"/>
        </w:rPr>
        <w:t>규모의</w:t>
      </w:r>
      <w:r>
        <w:rPr>
          <w:lang w:eastAsia="ko-KR"/>
        </w:rPr>
        <w:t xml:space="preserve"> AI </w:t>
      </w:r>
      <w:r>
        <w:rPr>
          <w:lang w:eastAsia="ko-KR"/>
        </w:rPr>
        <w:t>모델</w:t>
      </w:r>
      <w:r>
        <w:rPr>
          <w:lang w:eastAsia="ko-KR"/>
        </w:rPr>
        <w:t xml:space="preserve"> </w:t>
      </w:r>
      <w:r>
        <w:rPr>
          <w:lang w:eastAsia="ko-KR"/>
        </w:rPr>
        <w:t>학습은</w:t>
      </w:r>
      <w:r>
        <w:rPr>
          <w:lang w:eastAsia="ko-KR"/>
        </w:rPr>
        <w:t xml:space="preserve"> </w:t>
      </w:r>
      <w:r>
        <w:rPr>
          <w:lang w:eastAsia="ko-KR"/>
        </w:rPr>
        <w:t>의무적</w:t>
      </w:r>
      <w:r>
        <w:rPr>
          <w:lang w:eastAsia="ko-KR"/>
        </w:rPr>
        <w:t xml:space="preserve"> </w:t>
      </w:r>
      <w:r>
        <w:rPr>
          <w:lang w:eastAsia="ko-KR"/>
        </w:rPr>
        <w:t>영향</w:t>
      </w:r>
      <w:r>
        <w:rPr>
          <w:lang w:eastAsia="ko-KR"/>
        </w:rPr>
        <w:t xml:space="preserve"> </w:t>
      </w:r>
      <w:r>
        <w:rPr>
          <w:lang w:eastAsia="ko-KR"/>
        </w:rPr>
        <w:t>평가를</w:t>
      </w:r>
      <w:r>
        <w:rPr>
          <w:lang w:eastAsia="ko-KR"/>
        </w:rPr>
        <w:t xml:space="preserve"> </w:t>
      </w:r>
      <w:r>
        <w:rPr>
          <w:lang w:eastAsia="ko-KR"/>
        </w:rPr>
        <w:t>발동시킬</w:t>
      </w:r>
      <w:r>
        <w:rPr>
          <w:lang w:eastAsia="ko-KR"/>
        </w:rPr>
        <w:t xml:space="preserve"> </w:t>
      </w:r>
      <w:r>
        <w:rPr>
          <w:lang w:eastAsia="ko-KR"/>
        </w:rPr>
        <w:t>가능성이</w:t>
      </w:r>
      <w:r>
        <w:rPr>
          <w:lang w:eastAsia="ko-KR"/>
        </w:rPr>
        <w:t xml:space="preserve"> </w:t>
      </w:r>
      <w:r>
        <w:rPr>
          <w:lang w:eastAsia="ko-KR"/>
        </w:rPr>
        <w:t>높음</w:t>
      </w:r>
      <w:r>
        <w:rPr>
          <w:lang w:eastAsia="ko-KR"/>
        </w:rPr>
        <w:t>.</w:t>
      </w:r>
    </w:p>
    <w:p w14:paraId="7BB689B9" w14:textId="6CDE36D3" w:rsidR="0069220C" w:rsidRDefault="0069220C">
      <w:pPr>
        <w:rPr>
          <w:lang w:eastAsia="ko-KR"/>
        </w:rPr>
      </w:pPr>
    </w:p>
    <w:p w14:paraId="24CE71D3" w14:textId="77777777" w:rsidR="0069220C" w:rsidRDefault="00000000">
      <w:pPr>
        <w:pStyle w:val="1"/>
        <w:rPr>
          <w:lang w:eastAsia="ko-KR"/>
        </w:rPr>
      </w:pPr>
      <w:r>
        <w:rPr>
          <w:lang w:eastAsia="ko-KR"/>
        </w:rPr>
        <w:t xml:space="preserve">VI. </w:t>
      </w:r>
      <w:r>
        <w:rPr>
          <w:lang w:eastAsia="ko-KR"/>
        </w:rPr>
        <w:t>결론</w:t>
      </w:r>
    </w:p>
    <w:p w14:paraId="1EF1699F" w14:textId="77777777" w:rsidR="0069220C" w:rsidRDefault="00000000">
      <w:pPr>
        <w:rPr>
          <w:lang w:eastAsia="ko-KR"/>
        </w:rPr>
      </w:pPr>
      <w:r>
        <w:rPr>
          <w:lang w:eastAsia="ko-KR"/>
        </w:rPr>
        <w:t>귀사는</w:t>
      </w:r>
      <w:r>
        <w:rPr>
          <w:lang w:eastAsia="ko-KR"/>
        </w:rPr>
        <w:t xml:space="preserve"> </w:t>
      </w:r>
      <w:r>
        <w:rPr>
          <w:lang w:eastAsia="ko-KR"/>
        </w:rPr>
        <w:t>현행</w:t>
      </w:r>
      <w:r>
        <w:rPr>
          <w:lang w:eastAsia="ko-KR"/>
        </w:rPr>
        <w:t xml:space="preserve"> GDPR </w:t>
      </w:r>
      <w:r>
        <w:rPr>
          <w:lang w:eastAsia="ko-KR"/>
        </w:rPr>
        <w:t>체계</w:t>
      </w:r>
      <w:r>
        <w:rPr>
          <w:lang w:eastAsia="ko-KR"/>
        </w:rPr>
        <w:t xml:space="preserve"> </w:t>
      </w:r>
      <w:r>
        <w:rPr>
          <w:lang w:eastAsia="ko-KR"/>
        </w:rPr>
        <w:t>하에서</w:t>
      </w:r>
      <w:r>
        <w:rPr>
          <w:lang w:eastAsia="ko-KR"/>
        </w:rPr>
        <w:t xml:space="preserve">, </w:t>
      </w:r>
      <w:r>
        <w:rPr>
          <w:lang w:eastAsia="ko-KR"/>
        </w:rPr>
        <w:t>데이터</w:t>
      </w:r>
      <w:r>
        <w:rPr>
          <w:lang w:eastAsia="ko-KR"/>
        </w:rPr>
        <w:t xml:space="preserve"> </w:t>
      </w:r>
      <w:r>
        <w:rPr>
          <w:lang w:eastAsia="ko-KR"/>
        </w:rPr>
        <w:t>처리자로서</w:t>
      </w:r>
      <w:r>
        <w:rPr>
          <w:lang w:eastAsia="ko-KR"/>
        </w:rPr>
        <w:t xml:space="preserve"> </w:t>
      </w:r>
      <w:r>
        <w:rPr>
          <w:lang w:eastAsia="ko-KR"/>
        </w:rPr>
        <w:t>자체</w:t>
      </w:r>
      <w:r>
        <w:rPr>
          <w:lang w:eastAsia="ko-KR"/>
        </w:rPr>
        <w:t xml:space="preserve"> </w:t>
      </w:r>
      <w:r>
        <w:rPr>
          <w:lang w:eastAsia="ko-KR"/>
        </w:rPr>
        <w:t>목적의</w:t>
      </w:r>
      <w:r>
        <w:rPr>
          <w:lang w:eastAsia="ko-KR"/>
        </w:rPr>
        <w:t xml:space="preserve"> AI </w:t>
      </w:r>
      <w:r>
        <w:rPr>
          <w:lang w:eastAsia="ko-KR"/>
        </w:rPr>
        <w:t>모델을</w:t>
      </w:r>
      <w:r>
        <w:rPr>
          <w:lang w:eastAsia="ko-KR"/>
        </w:rPr>
        <w:t xml:space="preserve"> </w:t>
      </w:r>
      <w:r>
        <w:rPr>
          <w:lang w:eastAsia="ko-KR"/>
        </w:rPr>
        <w:t>고객</w:t>
      </w:r>
      <w:r>
        <w:rPr>
          <w:lang w:eastAsia="ko-KR"/>
        </w:rPr>
        <w:t xml:space="preserve"> </w:t>
      </w:r>
      <w:r>
        <w:rPr>
          <w:lang w:eastAsia="ko-KR"/>
        </w:rPr>
        <w:t>조달</w:t>
      </w:r>
      <w:r>
        <w:rPr>
          <w:lang w:eastAsia="ko-KR"/>
        </w:rPr>
        <w:t xml:space="preserve"> </w:t>
      </w:r>
      <w:r>
        <w:rPr>
          <w:lang w:eastAsia="ko-KR"/>
        </w:rPr>
        <w:t>데이터로</w:t>
      </w:r>
      <w:r>
        <w:rPr>
          <w:lang w:eastAsia="ko-KR"/>
        </w:rPr>
        <w:t xml:space="preserve"> </w:t>
      </w:r>
      <w:r>
        <w:rPr>
          <w:lang w:eastAsia="ko-KR"/>
        </w:rPr>
        <w:t>학습시키기</w:t>
      </w:r>
      <w:r>
        <w:rPr>
          <w:lang w:eastAsia="ko-KR"/>
        </w:rPr>
        <w:t xml:space="preserve"> </w:t>
      </w:r>
      <w:r>
        <w:rPr>
          <w:lang w:eastAsia="ko-KR"/>
        </w:rPr>
        <w:t>위해</w:t>
      </w:r>
      <w:r>
        <w:rPr>
          <w:lang w:eastAsia="ko-KR"/>
        </w:rPr>
        <w:t xml:space="preserve"> </w:t>
      </w:r>
      <w:r>
        <w:rPr>
          <w:lang w:eastAsia="ko-KR"/>
        </w:rPr>
        <w:t>정당한</w:t>
      </w:r>
      <w:r>
        <w:rPr>
          <w:lang w:eastAsia="ko-KR"/>
        </w:rPr>
        <w:t xml:space="preserve"> </w:t>
      </w:r>
      <w:r>
        <w:rPr>
          <w:lang w:eastAsia="ko-KR"/>
        </w:rPr>
        <w:t>이익</w:t>
      </w:r>
      <w:r>
        <w:rPr>
          <w:lang w:eastAsia="ko-KR"/>
        </w:rPr>
        <w:t>(Art. 6(1)(f))</w:t>
      </w:r>
      <w:proofErr w:type="spellStart"/>
      <w:r>
        <w:rPr>
          <w:lang w:eastAsia="ko-KR"/>
        </w:rPr>
        <w:t>에</w:t>
      </w:r>
      <w:proofErr w:type="spellEnd"/>
      <w:r>
        <w:rPr>
          <w:lang w:eastAsia="ko-KR"/>
        </w:rPr>
        <w:t xml:space="preserve"> </w:t>
      </w:r>
      <w:r>
        <w:rPr>
          <w:lang w:eastAsia="ko-KR"/>
        </w:rPr>
        <w:t>단순히</w:t>
      </w:r>
      <w:r>
        <w:rPr>
          <w:lang w:eastAsia="ko-KR"/>
        </w:rPr>
        <w:t xml:space="preserve"> </w:t>
      </w:r>
      <w:r>
        <w:rPr>
          <w:lang w:eastAsia="ko-KR"/>
        </w:rPr>
        <w:t>의존할</w:t>
      </w:r>
      <w:r>
        <w:rPr>
          <w:lang w:eastAsia="ko-KR"/>
        </w:rPr>
        <w:t xml:space="preserve"> </w:t>
      </w:r>
      <w:r>
        <w:rPr>
          <w:lang w:eastAsia="ko-KR"/>
        </w:rPr>
        <w:t>수</w:t>
      </w:r>
      <w:r>
        <w:rPr>
          <w:lang w:eastAsia="ko-KR"/>
        </w:rPr>
        <w:t xml:space="preserve"> </w:t>
      </w:r>
      <w:r>
        <w:rPr>
          <w:lang w:eastAsia="ko-KR"/>
        </w:rPr>
        <w:t>없습니다</w:t>
      </w:r>
      <w:r>
        <w:rPr>
          <w:lang w:eastAsia="ko-KR"/>
        </w:rPr>
        <w:t xml:space="preserve">. </w:t>
      </w:r>
      <w:r>
        <w:rPr>
          <w:lang w:eastAsia="ko-KR"/>
        </w:rPr>
        <w:t>근본적인</w:t>
      </w:r>
      <w:r>
        <w:rPr>
          <w:lang w:eastAsia="ko-KR"/>
        </w:rPr>
        <w:t xml:space="preserve"> </w:t>
      </w:r>
      <w:r>
        <w:rPr>
          <w:lang w:eastAsia="ko-KR"/>
        </w:rPr>
        <w:t>장애물은</w:t>
      </w:r>
      <w:r>
        <w:rPr>
          <w:lang w:eastAsia="ko-KR"/>
        </w:rPr>
        <w:t xml:space="preserve"> Art. 28</w:t>
      </w:r>
      <w:r>
        <w:rPr>
          <w:lang w:eastAsia="ko-KR"/>
        </w:rPr>
        <w:t>의</w:t>
      </w:r>
      <w:r>
        <w:rPr>
          <w:lang w:eastAsia="ko-KR"/>
        </w:rPr>
        <w:t xml:space="preserve"> </w:t>
      </w:r>
      <w:r>
        <w:rPr>
          <w:lang w:eastAsia="ko-KR"/>
        </w:rPr>
        <w:t>컨트롤러</w:t>
      </w:r>
      <w:r>
        <w:rPr>
          <w:lang w:eastAsia="ko-KR"/>
        </w:rPr>
        <w:t>/</w:t>
      </w:r>
      <w:r>
        <w:rPr>
          <w:lang w:eastAsia="ko-KR"/>
        </w:rPr>
        <w:t>프로세서</w:t>
      </w:r>
      <w:r>
        <w:rPr>
          <w:lang w:eastAsia="ko-KR"/>
        </w:rPr>
        <w:t xml:space="preserve"> </w:t>
      </w:r>
      <w:r>
        <w:rPr>
          <w:lang w:eastAsia="ko-KR"/>
        </w:rPr>
        <w:t>체계입니다</w:t>
      </w:r>
      <w:r>
        <w:rPr>
          <w:lang w:eastAsia="ko-KR"/>
        </w:rPr>
        <w:t xml:space="preserve">: </w:t>
      </w:r>
      <w:r>
        <w:rPr>
          <w:lang w:eastAsia="ko-KR"/>
        </w:rPr>
        <w:t>자체</w:t>
      </w:r>
      <w:r>
        <w:rPr>
          <w:lang w:eastAsia="ko-KR"/>
        </w:rPr>
        <w:t xml:space="preserve"> </w:t>
      </w:r>
      <w:r>
        <w:rPr>
          <w:lang w:eastAsia="ko-KR"/>
        </w:rPr>
        <w:t>처리</w:t>
      </w:r>
      <w:r>
        <w:rPr>
          <w:lang w:eastAsia="ko-KR"/>
        </w:rPr>
        <w:t xml:space="preserve"> </w:t>
      </w:r>
      <w:r>
        <w:rPr>
          <w:lang w:eastAsia="ko-KR"/>
        </w:rPr>
        <w:t>목적을</w:t>
      </w:r>
      <w:r>
        <w:rPr>
          <w:lang w:eastAsia="ko-KR"/>
        </w:rPr>
        <w:t xml:space="preserve"> </w:t>
      </w:r>
      <w:r>
        <w:rPr>
          <w:lang w:eastAsia="ko-KR"/>
        </w:rPr>
        <w:t>결정하는</w:t>
      </w:r>
      <w:r>
        <w:rPr>
          <w:lang w:eastAsia="ko-KR"/>
        </w:rPr>
        <w:t xml:space="preserve"> </w:t>
      </w:r>
      <w:r>
        <w:rPr>
          <w:lang w:eastAsia="ko-KR"/>
        </w:rPr>
        <w:t>프로세서는</w:t>
      </w:r>
      <w:r>
        <w:rPr>
          <w:lang w:eastAsia="ko-KR"/>
        </w:rPr>
        <w:t xml:space="preserve"> </w:t>
      </w:r>
      <w:r>
        <w:rPr>
          <w:lang w:eastAsia="ko-KR"/>
        </w:rPr>
        <w:t>컨트롤러가</w:t>
      </w:r>
      <w:r>
        <w:rPr>
          <w:lang w:eastAsia="ko-KR"/>
        </w:rPr>
        <w:t xml:space="preserve"> </w:t>
      </w:r>
      <w:r>
        <w:rPr>
          <w:lang w:eastAsia="ko-KR"/>
        </w:rPr>
        <w:t>되며</w:t>
      </w:r>
      <w:r>
        <w:rPr>
          <w:lang w:eastAsia="ko-KR"/>
        </w:rPr>
        <w:t xml:space="preserve">, </w:t>
      </w:r>
      <w:r>
        <w:rPr>
          <w:lang w:eastAsia="ko-KR"/>
        </w:rPr>
        <w:t>이에</w:t>
      </w:r>
      <w:r>
        <w:rPr>
          <w:lang w:eastAsia="ko-KR"/>
        </w:rPr>
        <w:t xml:space="preserve"> </w:t>
      </w:r>
      <w:r>
        <w:rPr>
          <w:lang w:eastAsia="ko-KR"/>
        </w:rPr>
        <w:t>따른</w:t>
      </w:r>
      <w:r>
        <w:rPr>
          <w:lang w:eastAsia="ko-KR"/>
        </w:rPr>
        <w:t xml:space="preserve"> </w:t>
      </w:r>
      <w:r>
        <w:rPr>
          <w:lang w:eastAsia="ko-KR"/>
        </w:rPr>
        <w:t>모든</w:t>
      </w:r>
      <w:r>
        <w:rPr>
          <w:lang w:eastAsia="ko-KR"/>
        </w:rPr>
        <w:t xml:space="preserve"> </w:t>
      </w:r>
      <w:r>
        <w:rPr>
          <w:lang w:eastAsia="ko-KR"/>
        </w:rPr>
        <w:t>법적</w:t>
      </w:r>
      <w:r>
        <w:rPr>
          <w:lang w:eastAsia="ko-KR"/>
        </w:rPr>
        <w:t xml:space="preserve"> </w:t>
      </w:r>
      <w:r>
        <w:rPr>
          <w:lang w:eastAsia="ko-KR"/>
        </w:rPr>
        <w:t>노출이</w:t>
      </w:r>
      <w:r>
        <w:rPr>
          <w:lang w:eastAsia="ko-KR"/>
        </w:rPr>
        <w:t xml:space="preserve"> </w:t>
      </w:r>
      <w:r>
        <w:rPr>
          <w:lang w:eastAsia="ko-KR"/>
        </w:rPr>
        <w:t>수반됩니다</w:t>
      </w:r>
      <w:r>
        <w:rPr>
          <w:lang w:eastAsia="ko-KR"/>
        </w:rPr>
        <w:t>.</w:t>
      </w:r>
    </w:p>
    <w:p w14:paraId="2E6DB48E" w14:textId="77777777" w:rsidR="0069220C" w:rsidRDefault="00000000">
      <w:pPr>
        <w:rPr>
          <w:lang w:eastAsia="ko-KR"/>
        </w:rPr>
      </w:pPr>
      <w:r>
        <w:rPr>
          <w:lang w:eastAsia="ko-KR"/>
        </w:rPr>
        <w:t>컨트롤러</w:t>
      </w:r>
      <w:r>
        <w:rPr>
          <w:lang w:eastAsia="ko-KR"/>
        </w:rPr>
        <w:t xml:space="preserve"> </w:t>
      </w:r>
      <w:r>
        <w:rPr>
          <w:lang w:eastAsia="ko-KR"/>
        </w:rPr>
        <w:t>지위</w:t>
      </w:r>
      <w:r>
        <w:rPr>
          <w:lang w:eastAsia="ko-KR"/>
        </w:rPr>
        <w:t xml:space="preserve"> </w:t>
      </w:r>
      <w:r>
        <w:rPr>
          <w:lang w:eastAsia="ko-KR"/>
        </w:rPr>
        <w:t>문제가</w:t>
      </w:r>
      <w:r>
        <w:rPr>
          <w:lang w:eastAsia="ko-KR"/>
        </w:rPr>
        <w:t xml:space="preserve"> </w:t>
      </w:r>
      <w:r>
        <w:rPr>
          <w:lang w:eastAsia="ko-KR"/>
        </w:rPr>
        <w:t>고객</w:t>
      </w:r>
      <w:r>
        <w:rPr>
          <w:lang w:eastAsia="ko-KR"/>
        </w:rPr>
        <w:t xml:space="preserve"> </w:t>
      </w:r>
      <w:r>
        <w:rPr>
          <w:lang w:eastAsia="ko-KR"/>
        </w:rPr>
        <w:t>승인을</w:t>
      </w:r>
      <w:r>
        <w:rPr>
          <w:lang w:eastAsia="ko-KR"/>
        </w:rPr>
        <w:t xml:space="preserve"> </w:t>
      </w:r>
      <w:r>
        <w:rPr>
          <w:lang w:eastAsia="ko-KR"/>
        </w:rPr>
        <w:t>통해</w:t>
      </w:r>
      <w:r>
        <w:rPr>
          <w:lang w:eastAsia="ko-KR"/>
        </w:rPr>
        <w:t xml:space="preserve"> </w:t>
      </w:r>
      <w:r>
        <w:rPr>
          <w:lang w:eastAsia="ko-KR"/>
        </w:rPr>
        <w:t>해결되더라도</w:t>
      </w:r>
      <w:r>
        <w:rPr>
          <w:lang w:eastAsia="ko-KR"/>
        </w:rPr>
        <w:t xml:space="preserve">, </w:t>
      </w:r>
      <w:r>
        <w:rPr>
          <w:lang w:eastAsia="ko-KR"/>
        </w:rPr>
        <w:t>정당한</w:t>
      </w:r>
      <w:r>
        <w:rPr>
          <w:lang w:eastAsia="ko-KR"/>
        </w:rPr>
        <w:t xml:space="preserve"> </w:t>
      </w:r>
      <w:r>
        <w:rPr>
          <w:lang w:eastAsia="ko-KR"/>
        </w:rPr>
        <w:t>이익</w:t>
      </w:r>
      <w:r>
        <w:rPr>
          <w:lang w:eastAsia="ko-KR"/>
        </w:rPr>
        <w:t xml:space="preserve"> </w:t>
      </w:r>
      <w:r>
        <w:rPr>
          <w:lang w:eastAsia="ko-KR"/>
        </w:rPr>
        <w:t>분석은</w:t>
      </w:r>
      <w:r>
        <w:rPr>
          <w:lang w:eastAsia="ko-KR"/>
        </w:rPr>
        <w:t xml:space="preserve"> 2</w:t>
      </w:r>
      <w:r>
        <w:rPr>
          <w:lang w:eastAsia="ko-KR"/>
        </w:rPr>
        <w:t>단계</w:t>
      </w:r>
      <w:r>
        <w:rPr>
          <w:lang w:eastAsia="ko-KR"/>
        </w:rPr>
        <w:t>(</w:t>
      </w:r>
      <w:r>
        <w:rPr>
          <w:lang w:eastAsia="ko-KR"/>
        </w:rPr>
        <w:t>필요성</w:t>
      </w:r>
      <w:r>
        <w:rPr>
          <w:lang w:eastAsia="ko-KR"/>
        </w:rPr>
        <w:t>)</w:t>
      </w:r>
      <w:r>
        <w:rPr>
          <w:lang w:eastAsia="ko-KR"/>
        </w:rPr>
        <w:t>와</w:t>
      </w:r>
      <w:r>
        <w:rPr>
          <w:lang w:eastAsia="ko-KR"/>
        </w:rPr>
        <w:t xml:space="preserve"> 3</w:t>
      </w:r>
      <w:r>
        <w:rPr>
          <w:lang w:eastAsia="ko-KR"/>
        </w:rPr>
        <w:t>단계</w:t>
      </w:r>
      <w:r>
        <w:rPr>
          <w:lang w:eastAsia="ko-KR"/>
        </w:rPr>
        <w:t>(</w:t>
      </w:r>
      <w:r>
        <w:rPr>
          <w:lang w:eastAsia="ko-KR"/>
        </w:rPr>
        <w:t>균형</w:t>
      </w:r>
      <w:r>
        <w:rPr>
          <w:lang w:eastAsia="ko-KR"/>
        </w:rPr>
        <w:t>)</w:t>
      </w:r>
      <w:r>
        <w:rPr>
          <w:lang w:eastAsia="ko-KR"/>
        </w:rPr>
        <w:t>에서</w:t>
      </w:r>
      <w:r>
        <w:rPr>
          <w:lang w:eastAsia="ko-KR"/>
        </w:rPr>
        <w:t xml:space="preserve"> </w:t>
      </w:r>
      <w:r>
        <w:rPr>
          <w:lang w:eastAsia="ko-KR"/>
        </w:rPr>
        <w:t>상당한</w:t>
      </w:r>
      <w:r>
        <w:rPr>
          <w:lang w:eastAsia="ko-KR"/>
        </w:rPr>
        <w:t xml:space="preserve"> </w:t>
      </w:r>
      <w:r>
        <w:rPr>
          <w:lang w:eastAsia="ko-KR"/>
        </w:rPr>
        <w:t>도전에</w:t>
      </w:r>
      <w:r>
        <w:rPr>
          <w:lang w:eastAsia="ko-KR"/>
        </w:rPr>
        <w:t xml:space="preserve"> </w:t>
      </w:r>
      <w:r>
        <w:rPr>
          <w:lang w:eastAsia="ko-KR"/>
        </w:rPr>
        <w:t>직면합니다</w:t>
      </w:r>
      <w:r>
        <w:rPr>
          <w:lang w:eastAsia="ko-KR"/>
        </w:rPr>
        <w:t xml:space="preserve">. </w:t>
      </w:r>
      <w:r>
        <w:rPr>
          <w:lang w:eastAsia="ko-KR"/>
        </w:rPr>
        <w:t>주요</w:t>
      </w:r>
      <w:r>
        <w:rPr>
          <w:lang w:eastAsia="ko-KR"/>
        </w:rPr>
        <w:t xml:space="preserve"> </w:t>
      </w:r>
      <w:r>
        <w:rPr>
          <w:lang w:eastAsia="ko-KR"/>
        </w:rPr>
        <w:t>원인</w:t>
      </w:r>
      <w:r>
        <w:rPr>
          <w:lang w:eastAsia="ko-KR"/>
        </w:rPr>
        <w:t xml:space="preserve">: (a) </w:t>
      </w:r>
      <w:r>
        <w:rPr>
          <w:lang w:eastAsia="ko-KR"/>
        </w:rPr>
        <w:t>덜</w:t>
      </w:r>
      <w:r>
        <w:rPr>
          <w:lang w:eastAsia="ko-KR"/>
        </w:rPr>
        <w:t xml:space="preserve"> </w:t>
      </w:r>
      <w:r>
        <w:rPr>
          <w:lang w:eastAsia="ko-KR"/>
        </w:rPr>
        <w:t>침해적인</w:t>
      </w:r>
      <w:r>
        <w:rPr>
          <w:lang w:eastAsia="ko-KR"/>
        </w:rPr>
        <w:t xml:space="preserve"> </w:t>
      </w:r>
      <w:r>
        <w:rPr>
          <w:lang w:eastAsia="ko-KR"/>
        </w:rPr>
        <w:t>대안</w:t>
      </w:r>
      <w:r>
        <w:rPr>
          <w:lang w:eastAsia="ko-KR"/>
        </w:rPr>
        <w:t>(</w:t>
      </w:r>
      <w:r>
        <w:rPr>
          <w:lang w:eastAsia="ko-KR"/>
        </w:rPr>
        <w:t>익명화</w:t>
      </w:r>
      <w:r>
        <w:rPr>
          <w:lang w:eastAsia="ko-KR"/>
        </w:rPr>
        <w:t>/</w:t>
      </w:r>
      <w:r>
        <w:rPr>
          <w:lang w:eastAsia="ko-KR"/>
        </w:rPr>
        <w:t>가명처리</w:t>
      </w:r>
      <w:r>
        <w:rPr>
          <w:lang w:eastAsia="ko-KR"/>
        </w:rPr>
        <w:t>)</w:t>
      </w:r>
      <w:r>
        <w:rPr>
          <w:lang w:eastAsia="ko-KR"/>
        </w:rPr>
        <w:t>의</w:t>
      </w:r>
      <w:r>
        <w:rPr>
          <w:lang w:eastAsia="ko-KR"/>
        </w:rPr>
        <w:t xml:space="preserve"> </w:t>
      </w:r>
      <w:r>
        <w:rPr>
          <w:lang w:eastAsia="ko-KR"/>
        </w:rPr>
        <w:t>존재</w:t>
      </w:r>
      <w:r>
        <w:rPr>
          <w:lang w:eastAsia="ko-KR"/>
        </w:rPr>
        <w:t xml:space="preserve">; (b) AI </w:t>
      </w:r>
      <w:r>
        <w:rPr>
          <w:lang w:eastAsia="ko-KR"/>
        </w:rPr>
        <w:t>학습에</w:t>
      </w:r>
      <w:r>
        <w:rPr>
          <w:lang w:eastAsia="ko-KR"/>
        </w:rPr>
        <w:t xml:space="preserve"> </w:t>
      </w:r>
      <w:r>
        <w:rPr>
          <w:lang w:eastAsia="ko-KR"/>
        </w:rPr>
        <w:t>업무용</w:t>
      </w:r>
      <w:r>
        <w:rPr>
          <w:lang w:eastAsia="ko-KR"/>
        </w:rPr>
        <w:t xml:space="preserve"> </w:t>
      </w:r>
      <w:r>
        <w:rPr>
          <w:lang w:eastAsia="ko-KR"/>
        </w:rPr>
        <w:t>연락처가</w:t>
      </w:r>
      <w:r>
        <w:rPr>
          <w:lang w:eastAsia="ko-KR"/>
        </w:rPr>
        <w:t xml:space="preserve"> </w:t>
      </w:r>
      <w:r>
        <w:rPr>
          <w:lang w:eastAsia="ko-KR"/>
        </w:rPr>
        <w:t>사용되는</w:t>
      </w:r>
      <w:r>
        <w:rPr>
          <w:lang w:eastAsia="ko-KR"/>
        </w:rPr>
        <w:t xml:space="preserve"> </w:t>
      </w:r>
      <w:r>
        <w:rPr>
          <w:lang w:eastAsia="ko-KR"/>
        </w:rPr>
        <w:t>것에</w:t>
      </w:r>
      <w:r>
        <w:rPr>
          <w:lang w:eastAsia="ko-KR"/>
        </w:rPr>
        <w:t xml:space="preserve"> </w:t>
      </w:r>
      <w:r>
        <w:rPr>
          <w:lang w:eastAsia="ko-KR"/>
        </w:rPr>
        <w:t>대한</w:t>
      </w:r>
      <w:r>
        <w:rPr>
          <w:lang w:eastAsia="ko-KR"/>
        </w:rPr>
        <w:t xml:space="preserve"> </w:t>
      </w:r>
      <w:r>
        <w:rPr>
          <w:lang w:eastAsia="ko-KR"/>
        </w:rPr>
        <w:t>정보주체의</w:t>
      </w:r>
      <w:r>
        <w:rPr>
          <w:lang w:eastAsia="ko-KR"/>
        </w:rPr>
        <w:t xml:space="preserve"> </w:t>
      </w:r>
      <w:r>
        <w:rPr>
          <w:lang w:eastAsia="ko-KR"/>
        </w:rPr>
        <w:t>낮은</w:t>
      </w:r>
      <w:r>
        <w:rPr>
          <w:lang w:eastAsia="ko-KR"/>
        </w:rPr>
        <w:t xml:space="preserve"> </w:t>
      </w:r>
      <w:r>
        <w:rPr>
          <w:lang w:eastAsia="ko-KR"/>
        </w:rPr>
        <w:t>합리적</w:t>
      </w:r>
      <w:r>
        <w:rPr>
          <w:lang w:eastAsia="ko-KR"/>
        </w:rPr>
        <w:t xml:space="preserve"> </w:t>
      </w:r>
      <w:r>
        <w:rPr>
          <w:lang w:eastAsia="ko-KR"/>
        </w:rPr>
        <w:t>기대</w:t>
      </w:r>
      <w:r>
        <w:rPr>
          <w:lang w:eastAsia="ko-KR"/>
        </w:rPr>
        <w:t xml:space="preserve">; (c) </w:t>
      </w:r>
      <w:r>
        <w:rPr>
          <w:lang w:eastAsia="ko-KR"/>
        </w:rPr>
        <w:t>교차</w:t>
      </w:r>
      <w:r>
        <w:rPr>
          <w:lang w:eastAsia="ko-KR"/>
        </w:rPr>
        <w:t xml:space="preserve"> </w:t>
      </w:r>
      <w:r>
        <w:rPr>
          <w:lang w:eastAsia="ko-KR"/>
        </w:rPr>
        <w:t>고객</w:t>
      </w:r>
      <w:r>
        <w:rPr>
          <w:lang w:eastAsia="ko-KR"/>
        </w:rPr>
        <w:t xml:space="preserve"> </w:t>
      </w:r>
      <w:r>
        <w:rPr>
          <w:lang w:eastAsia="ko-KR"/>
        </w:rPr>
        <w:t>데이터</w:t>
      </w:r>
      <w:r>
        <w:rPr>
          <w:lang w:eastAsia="ko-KR"/>
        </w:rPr>
        <w:t xml:space="preserve"> </w:t>
      </w:r>
      <w:r>
        <w:rPr>
          <w:lang w:eastAsia="ko-KR"/>
        </w:rPr>
        <w:t>집계</w:t>
      </w:r>
      <w:r>
        <w:rPr>
          <w:lang w:eastAsia="ko-KR"/>
        </w:rPr>
        <w:t xml:space="preserve"> </w:t>
      </w:r>
      <w:r>
        <w:rPr>
          <w:lang w:eastAsia="ko-KR"/>
        </w:rPr>
        <w:t>위험</w:t>
      </w:r>
      <w:r>
        <w:rPr>
          <w:lang w:eastAsia="ko-KR"/>
        </w:rPr>
        <w:t>.</w:t>
      </w:r>
    </w:p>
    <w:p w14:paraId="41B4837A" w14:textId="77777777" w:rsidR="0069220C" w:rsidRDefault="00000000">
      <w:pPr>
        <w:rPr>
          <w:lang w:eastAsia="ko-KR"/>
        </w:rPr>
      </w:pPr>
      <w:r>
        <w:rPr>
          <w:lang w:eastAsia="ko-KR"/>
        </w:rPr>
        <w:lastRenderedPageBreak/>
        <w:t>디지털</w:t>
      </w:r>
      <w:r>
        <w:rPr>
          <w:lang w:eastAsia="ko-KR"/>
        </w:rPr>
        <w:t xml:space="preserve"> </w:t>
      </w:r>
      <w:r>
        <w:rPr>
          <w:lang w:eastAsia="ko-KR"/>
        </w:rPr>
        <w:t>옴니버스</w:t>
      </w:r>
      <w:r>
        <w:rPr>
          <w:lang w:eastAsia="ko-KR"/>
        </w:rPr>
        <w:t xml:space="preserve"> </w:t>
      </w:r>
      <w:r>
        <w:rPr>
          <w:lang w:eastAsia="ko-KR"/>
        </w:rPr>
        <w:t>제안</w:t>
      </w:r>
      <w:r>
        <w:rPr>
          <w:lang w:eastAsia="ko-KR"/>
        </w:rPr>
        <w:t>(COM(2025) 837)</w:t>
      </w:r>
      <w:r>
        <w:rPr>
          <w:lang w:eastAsia="ko-KR"/>
        </w:rPr>
        <w:t>이</w:t>
      </w:r>
      <w:r>
        <w:rPr>
          <w:lang w:eastAsia="ko-KR"/>
        </w:rPr>
        <w:t xml:space="preserve"> </w:t>
      </w:r>
      <w:r>
        <w:rPr>
          <w:lang w:eastAsia="ko-KR"/>
        </w:rPr>
        <w:t>채택되면</w:t>
      </w:r>
      <w:r>
        <w:rPr>
          <w:lang w:eastAsia="ko-KR"/>
        </w:rPr>
        <w:t xml:space="preserve"> AI </w:t>
      </w:r>
      <w:r>
        <w:rPr>
          <w:lang w:eastAsia="ko-KR"/>
        </w:rPr>
        <w:t>개발을</w:t>
      </w:r>
      <w:r>
        <w:rPr>
          <w:lang w:eastAsia="ko-KR"/>
        </w:rPr>
        <w:t xml:space="preserve"> </w:t>
      </w:r>
      <w:r>
        <w:rPr>
          <w:lang w:eastAsia="ko-KR"/>
        </w:rPr>
        <w:t>정당한</w:t>
      </w:r>
      <w:r>
        <w:rPr>
          <w:lang w:eastAsia="ko-KR"/>
        </w:rPr>
        <w:t xml:space="preserve"> </w:t>
      </w:r>
      <w:r>
        <w:rPr>
          <w:lang w:eastAsia="ko-KR"/>
        </w:rPr>
        <w:t>이익으로</w:t>
      </w:r>
      <w:r>
        <w:rPr>
          <w:lang w:eastAsia="ko-KR"/>
        </w:rPr>
        <w:t xml:space="preserve"> </w:t>
      </w:r>
      <w:r>
        <w:rPr>
          <w:lang w:eastAsia="ko-KR"/>
        </w:rPr>
        <w:t>명시적으로</w:t>
      </w:r>
      <w:r>
        <w:rPr>
          <w:lang w:eastAsia="ko-KR"/>
        </w:rPr>
        <w:t xml:space="preserve"> </w:t>
      </w:r>
      <w:r>
        <w:rPr>
          <w:lang w:eastAsia="ko-KR"/>
        </w:rPr>
        <w:t>인정하는</w:t>
      </w:r>
      <w:r>
        <w:rPr>
          <w:lang w:eastAsia="ko-KR"/>
        </w:rPr>
        <w:t xml:space="preserve"> </w:t>
      </w:r>
      <w:r>
        <w:rPr>
          <w:lang w:eastAsia="ko-KR"/>
        </w:rPr>
        <w:t>더</w:t>
      </w:r>
      <w:r>
        <w:rPr>
          <w:lang w:eastAsia="ko-KR"/>
        </w:rPr>
        <w:t xml:space="preserve"> </w:t>
      </w:r>
      <w:r>
        <w:rPr>
          <w:lang w:eastAsia="ko-KR"/>
        </w:rPr>
        <w:t>유리한</w:t>
      </w:r>
      <w:r>
        <w:rPr>
          <w:lang w:eastAsia="ko-KR"/>
        </w:rPr>
        <w:t xml:space="preserve"> </w:t>
      </w:r>
      <w:r>
        <w:rPr>
          <w:lang w:eastAsia="ko-KR"/>
        </w:rPr>
        <w:t>체계를</w:t>
      </w:r>
      <w:r>
        <w:rPr>
          <w:lang w:eastAsia="ko-KR"/>
        </w:rPr>
        <w:t xml:space="preserve"> </w:t>
      </w:r>
      <w:r>
        <w:rPr>
          <w:lang w:eastAsia="ko-KR"/>
        </w:rPr>
        <w:t>제공할</w:t>
      </w:r>
      <w:r>
        <w:rPr>
          <w:lang w:eastAsia="ko-KR"/>
        </w:rPr>
        <w:t xml:space="preserve"> </w:t>
      </w:r>
      <w:r>
        <w:rPr>
          <w:lang w:eastAsia="ko-KR"/>
        </w:rPr>
        <w:t>것이나</w:t>
      </w:r>
      <w:r>
        <w:rPr>
          <w:lang w:eastAsia="ko-KR"/>
        </w:rPr>
        <w:t xml:space="preserve">, </w:t>
      </w:r>
      <w:r>
        <w:rPr>
          <w:lang w:eastAsia="ko-KR"/>
        </w:rPr>
        <w:t>균형</w:t>
      </w:r>
      <w:r>
        <w:rPr>
          <w:lang w:eastAsia="ko-KR"/>
        </w:rPr>
        <w:t xml:space="preserve"> </w:t>
      </w:r>
      <w:r>
        <w:rPr>
          <w:lang w:eastAsia="ko-KR"/>
        </w:rPr>
        <w:t>테스트의</w:t>
      </w:r>
      <w:r>
        <w:rPr>
          <w:lang w:eastAsia="ko-KR"/>
        </w:rPr>
        <w:t xml:space="preserve"> </w:t>
      </w:r>
      <w:r>
        <w:rPr>
          <w:lang w:eastAsia="ko-KR"/>
        </w:rPr>
        <w:t>필요성을</w:t>
      </w:r>
      <w:r>
        <w:rPr>
          <w:lang w:eastAsia="ko-KR"/>
        </w:rPr>
        <w:t xml:space="preserve"> </w:t>
      </w:r>
      <w:r>
        <w:rPr>
          <w:lang w:eastAsia="ko-KR"/>
        </w:rPr>
        <w:t>제거하지는</w:t>
      </w:r>
      <w:r>
        <w:rPr>
          <w:lang w:eastAsia="ko-KR"/>
        </w:rPr>
        <w:t xml:space="preserve"> </w:t>
      </w:r>
      <w:r>
        <w:rPr>
          <w:lang w:eastAsia="ko-KR"/>
        </w:rPr>
        <w:t>않으며</w:t>
      </w:r>
      <w:r>
        <w:rPr>
          <w:lang w:eastAsia="ko-KR"/>
        </w:rPr>
        <w:t xml:space="preserve">, </w:t>
      </w:r>
      <w:r>
        <w:rPr>
          <w:lang w:eastAsia="ko-KR"/>
        </w:rPr>
        <w:t>프로세서</w:t>
      </w:r>
      <w:r>
        <w:rPr>
          <w:lang w:eastAsia="ko-KR"/>
        </w:rPr>
        <w:t>/</w:t>
      </w:r>
      <w:r>
        <w:rPr>
          <w:lang w:eastAsia="ko-KR"/>
        </w:rPr>
        <w:t>컨트롤러</w:t>
      </w:r>
      <w:r>
        <w:rPr>
          <w:lang w:eastAsia="ko-KR"/>
        </w:rPr>
        <w:t xml:space="preserve"> </w:t>
      </w:r>
      <w:r>
        <w:rPr>
          <w:lang w:eastAsia="ko-KR"/>
        </w:rPr>
        <w:t>선행</w:t>
      </w:r>
      <w:r>
        <w:rPr>
          <w:lang w:eastAsia="ko-KR"/>
        </w:rPr>
        <w:t xml:space="preserve"> </w:t>
      </w:r>
      <w:r>
        <w:rPr>
          <w:lang w:eastAsia="ko-KR"/>
        </w:rPr>
        <w:t>문제도</w:t>
      </w:r>
      <w:r>
        <w:rPr>
          <w:lang w:eastAsia="ko-KR"/>
        </w:rPr>
        <w:t xml:space="preserve"> </w:t>
      </w:r>
      <w:r>
        <w:rPr>
          <w:lang w:eastAsia="ko-KR"/>
        </w:rPr>
        <w:t>다루지</w:t>
      </w:r>
      <w:r>
        <w:rPr>
          <w:lang w:eastAsia="ko-KR"/>
        </w:rPr>
        <w:t xml:space="preserve"> </w:t>
      </w:r>
      <w:r>
        <w:rPr>
          <w:lang w:eastAsia="ko-KR"/>
        </w:rPr>
        <w:t>않습니다</w:t>
      </w:r>
      <w:r>
        <w:rPr>
          <w:lang w:eastAsia="ko-KR"/>
        </w:rPr>
        <w:t>.</w:t>
      </w:r>
    </w:p>
    <w:p w14:paraId="4524BBA2" w14:textId="77777777" w:rsidR="0069220C" w:rsidRDefault="00000000">
      <w:pPr>
        <w:rPr>
          <w:lang w:eastAsia="ko-KR"/>
        </w:rPr>
      </w:pPr>
      <w:r>
        <w:rPr>
          <w:b/>
          <w:lang w:eastAsia="ko-KR"/>
        </w:rPr>
        <w:t>방안</w:t>
      </w:r>
      <w:r>
        <w:rPr>
          <w:b/>
          <w:lang w:eastAsia="ko-KR"/>
        </w:rPr>
        <w:t xml:space="preserve"> A(</w:t>
      </w:r>
      <w:r>
        <w:rPr>
          <w:b/>
          <w:lang w:eastAsia="ko-KR"/>
        </w:rPr>
        <w:t>고객</w:t>
      </w:r>
      <w:r>
        <w:rPr>
          <w:b/>
          <w:lang w:eastAsia="ko-KR"/>
        </w:rPr>
        <w:t xml:space="preserve"> </w:t>
      </w:r>
      <w:r>
        <w:rPr>
          <w:b/>
          <w:lang w:eastAsia="ko-KR"/>
        </w:rPr>
        <w:t>승인</w:t>
      </w:r>
      <w:r>
        <w:rPr>
          <w:b/>
          <w:lang w:eastAsia="ko-KR"/>
        </w:rPr>
        <w:t xml:space="preserve"> AI </w:t>
      </w:r>
      <w:r>
        <w:rPr>
          <w:b/>
          <w:lang w:eastAsia="ko-KR"/>
        </w:rPr>
        <w:t>학습</w:t>
      </w:r>
      <w:r>
        <w:rPr>
          <w:b/>
          <w:lang w:eastAsia="ko-KR"/>
        </w:rPr>
        <w:t>)</w:t>
      </w:r>
      <w:proofErr w:type="spellStart"/>
      <w:r>
        <w:rPr>
          <w:b/>
          <w:lang w:eastAsia="ko-KR"/>
        </w:rPr>
        <w:t>를</w:t>
      </w:r>
      <w:proofErr w:type="spellEnd"/>
      <w:r>
        <w:rPr>
          <w:b/>
          <w:lang w:eastAsia="ko-KR"/>
        </w:rPr>
        <w:t xml:space="preserve"> </w:t>
      </w:r>
      <w:r>
        <w:rPr>
          <w:lang w:eastAsia="ko-KR"/>
        </w:rPr>
        <w:t>강력한</w:t>
      </w:r>
      <w:r>
        <w:rPr>
          <w:lang w:eastAsia="ko-KR"/>
        </w:rPr>
        <w:t xml:space="preserve"> </w:t>
      </w:r>
      <w:r>
        <w:rPr>
          <w:lang w:eastAsia="ko-KR"/>
        </w:rPr>
        <w:t>익명화</w:t>
      </w:r>
      <w:r>
        <w:rPr>
          <w:lang w:eastAsia="ko-KR"/>
        </w:rPr>
        <w:t>/</w:t>
      </w:r>
      <w:r>
        <w:rPr>
          <w:lang w:eastAsia="ko-KR"/>
        </w:rPr>
        <w:t>가명처리</w:t>
      </w:r>
      <w:r>
        <w:rPr>
          <w:lang w:eastAsia="ko-KR"/>
        </w:rPr>
        <w:t xml:space="preserve"> </w:t>
      </w:r>
      <w:r>
        <w:rPr>
          <w:lang w:eastAsia="ko-KR"/>
        </w:rPr>
        <w:t>조치와</w:t>
      </w:r>
      <w:r>
        <w:rPr>
          <w:lang w:eastAsia="ko-KR"/>
        </w:rPr>
        <w:t xml:space="preserve"> </w:t>
      </w:r>
      <w:r>
        <w:rPr>
          <w:lang w:eastAsia="ko-KR"/>
        </w:rPr>
        <w:t>결합하여</w:t>
      </w:r>
      <w:r>
        <w:rPr>
          <w:lang w:eastAsia="ko-KR"/>
        </w:rPr>
        <w:t xml:space="preserve"> </w:t>
      </w:r>
      <w:r>
        <w:rPr>
          <w:lang w:eastAsia="ko-KR"/>
        </w:rPr>
        <w:t>추진할</w:t>
      </w:r>
      <w:r>
        <w:rPr>
          <w:lang w:eastAsia="ko-KR"/>
        </w:rPr>
        <w:t xml:space="preserve"> </w:t>
      </w:r>
      <w:r>
        <w:rPr>
          <w:lang w:eastAsia="ko-KR"/>
        </w:rPr>
        <w:t>것을</w:t>
      </w:r>
      <w:r>
        <w:rPr>
          <w:lang w:eastAsia="ko-KR"/>
        </w:rPr>
        <w:t xml:space="preserve"> </w:t>
      </w:r>
      <w:r>
        <w:rPr>
          <w:lang w:eastAsia="ko-KR"/>
        </w:rPr>
        <w:t>권고합니다</w:t>
      </w:r>
      <w:r>
        <w:rPr>
          <w:lang w:eastAsia="ko-KR"/>
        </w:rPr>
        <w:t xml:space="preserve">. </w:t>
      </w:r>
      <w:r>
        <w:rPr>
          <w:lang w:eastAsia="ko-KR"/>
        </w:rPr>
        <w:t>이</w:t>
      </w:r>
      <w:r>
        <w:rPr>
          <w:lang w:eastAsia="ko-KR"/>
        </w:rPr>
        <w:t xml:space="preserve"> </w:t>
      </w:r>
      <w:r>
        <w:rPr>
          <w:lang w:eastAsia="ko-KR"/>
        </w:rPr>
        <w:t>접근법은</w:t>
      </w:r>
      <w:r>
        <w:rPr>
          <w:lang w:eastAsia="ko-KR"/>
        </w:rPr>
        <w:t xml:space="preserve"> </w:t>
      </w:r>
      <w:r>
        <w:rPr>
          <w:lang w:eastAsia="ko-KR"/>
        </w:rPr>
        <w:t>프로세서</w:t>
      </w:r>
      <w:r>
        <w:rPr>
          <w:lang w:eastAsia="ko-KR"/>
        </w:rPr>
        <w:t xml:space="preserve"> </w:t>
      </w:r>
      <w:r>
        <w:rPr>
          <w:lang w:eastAsia="ko-KR"/>
        </w:rPr>
        <w:t>관계를</w:t>
      </w:r>
      <w:r>
        <w:rPr>
          <w:lang w:eastAsia="ko-KR"/>
        </w:rPr>
        <w:t xml:space="preserve"> </w:t>
      </w:r>
      <w:r>
        <w:rPr>
          <w:lang w:eastAsia="ko-KR"/>
        </w:rPr>
        <w:t>존중하고</w:t>
      </w:r>
      <w:r>
        <w:rPr>
          <w:lang w:eastAsia="ko-KR"/>
        </w:rPr>
        <w:t xml:space="preserve">, </w:t>
      </w:r>
      <w:r>
        <w:rPr>
          <w:lang w:eastAsia="ko-KR"/>
        </w:rPr>
        <w:t>고객</w:t>
      </w:r>
      <w:r>
        <w:rPr>
          <w:lang w:eastAsia="ko-KR"/>
        </w:rPr>
        <w:t xml:space="preserve"> </w:t>
      </w:r>
      <w:r>
        <w:rPr>
          <w:lang w:eastAsia="ko-KR"/>
        </w:rPr>
        <w:t>투명성을</w:t>
      </w:r>
      <w:r>
        <w:rPr>
          <w:lang w:eastAsia="ko-KR"/>
        </w:rPr>
        <w:t xml:space="preserve"> </w:t>
      </w:r>
      <w:r>
        <w:rPr>
          <w:lang w:eastAsia="ko-KR"/>
        </w:rPr>
        <w:t>보장하며</w:t>
      </w:r>
      <w:r>
        <w:rPr>
          <w:lang w:eastAsia="ko-KR"/>
        </w:rPr>
        <w:t xml:space="preserve">, GDPR </w:t>
      </w:r>
      <w:r>
        <w:rPr>
          <w:lang w:eastAsia="ko-KR"/>
        </w:rPr>
        <w:t>준수를</w:t>
      </w:r>
      <w:r>
        <w:rPr>
          <w:lang w:eastAsia="ko-KR"/>
        </w:rPr>
        <w:t xml:space="preserve"> </w:t>
      </w:r>
      <w:r>
        <w:rPr>
          <w:lang w:eastAsia="ko-KR"/>
        </w:rPr>
        <w:t>입증하는</w:t>
      </w:r>
      <w:r>
        <w:rPr>
          <w:lang w:eastAsia="ko-KR"/>
        </w:rPr>
        <w:t xml:space="preserve"> </w:t>
      </w:r>
      <w:r>
        <w:rPr>
          <w:lang w:eastAsia="ko-KR"/>
        </w:rPr>
        <w:t>가장</w:t>
      </w:r>
      <w:r>
        <w:rPr>
          <w:lang w:eastAsia="ko-KR"/>
        </w:rPr>
        <w:t xml:space="preserve"> </w:t>
      </w:r>
      <w:r>
        <w:rPr>
          <w:lang w:eastAsia="ko-KR"/>
        </w:rPr>
        <w:t>강한</w:t>
      </w:r>
      <w:r>
        <w:rPr>
          <w:lang w:eastAsia="ko-KR"/>
        </w:rPr>
        <w:t xml:space="preserve"> </w:t>
      </w:r>
      <w:r>
        <w:rPr>
          <w:lang w:eastAsia="ko-KR"/>
        </w:rPr>
        <w:t>법적</w:t>
      </w:r>
      <w:r>
        <w:rPr>
          <w:lang w:eastAsia="ko-KR"/>
        </w:rPr>
        <w:t xml:space="preserve"> </w:t>
      </w:r>
      <w:r>
        <w:rPr>
          <w:lang w:eastAsia="ko-KR"/>
        </w:rPr>
        <w:t>방어</w:t>
      </w:r>
      <w:r>
        <w:rPr>
          <w:lang w:eastAsia="ko-KR"/>
        </w:rPr>
        <w:t xml:space="preserve"> </w:t>
      </w:r>
      <w:r>
        <w:rPr>
          <w:lang w:eastAsia="ko-KR"/>
        </w:rPr>
        <w:t>기반을</w:t>
      </w:r>
      <w:r>
        <w:rPr>
          <w:lang w:eastAsia="ko-KR"/>
        </w:rPr>
        <w:t xml:space="preserve"> </w:t>
      </w:r>
      <w:r>
        <w:rPr>
          <w:lang w:eastAsia="ko-KR"/>
        </w:rPr>
        <w:t>제공합니다</w:t>
      </w:r>
      <w:r>
        <w:rPr>
          <w:lang w:eastAsia="ko-KR"/>
        </w:rPr>
        <w:t>.</w:t>
      </w:r>
    </w:p>
    <w:p w14:paraId="2D3F074D" w14:textId="77777777" w:rsidR="0069220C" w:rsidRDefault="0069220C">
      <w:pPr>
        <w:rPr>
          <w:lang w:eastAsia="ko-KR"/>
        </w:rPr>
      </w:pPr>
    </w:p>
    <w:p w14:paraId="6607D975" w14:textId="77777777" w:rsidR="0069220C" w:rsidRDefault="00000000">
      <w:pPr>
        <w:pStyle w:val="1"/>
        <w:rPr>
          <w:lang w:eastAsia="ko-KR"/>
        </w:rPr>
      </w:pPr>
      <w:r>
        <w:rPr>
          <w:lang w:eastAsia="ko-KR"/>
        </w:rPr>
        <w:t>면책</w:t>
      </w:r>
      <w:r>
        <w:rPr>
          <w:lang w:eastAsia="ko-KR"/>
        </w:rPr>
        <w:t xml:space="preserve"> </w:t>
      </w:r>
      <w:r>
        <w:rPr>
          <w:lang w:eastAsia="ko-KR"/>
        </w:rPr>
        <w:t>조항</w:t>
      </w:r>
    </w:p>
    <w:p w14:paraId="562E3817" w14:textId="77777777" w:rsidR="0069220C" w:rsidRDefault="00000000">
      <w:pPr>
        <w:pStyle w:val="af"/>
        <w:rPr>
          <w:lang w:eastAsia="ko-KR"/>
        </w:rPr>
      </w:pPr>
      <w:r>
        <w:rPr>
          <w:lang w:eastAsia="ko-KR"/>
        </w:rPr>
        <w:t>본</w:t>
      </w:r>
      <w:r>
        <w:rPr>
          <w:lang w:eastAsia="ko-KR"/>
        </w:rPr>
        <w:t xml:space="preserve"> </w:t>
      </w:r>
      <w:r>
        <w:rPr>
          <w:lang w:eastAsia="ko-KR"/>
        </w:rPr>
        <w:t>법률</w:t>
      </w:r>
      <w:r>
        <w:rPr>
          <w:lang w:eastAsia="ko-KR"/>
        </w:rPr>
        <w:t xml:space="preserve"> </w:t>
      </w:r>
      <w:r>
        <w:rPr>
          <w:lang w:eastAsia="ko-KR"/>
        </w:rPr>
        <w:t>의견서는</w:t>
      </w:r>
      <w:r>
        <w:rPr>
          <w:lang w:eastAsia="ko-KR"/>
        </w:rPr>
        <w:t xml:space="preserve"> </w:t>
      </w:r>
      <w:r>
        <w:rPr>
          <w:lang w:eastAsia="ko-KR"/>
        </w:rPr>
        <w:t>정보</w:t>
      </w:r>
      <w:r>
        <w:rPr>
          <w:lang w:eastAsia="ko-KR"/>
        </w:rPr>
        <w:t xml:space="preserve"> </w:t>
      </w:r>
      <w:r>
        <w:rPr>
          <w:lang w:eastAsia="ko-KR"/>
        </w:rPr>
        <w:t>제공</w:t>
      </w:r>
      <w:r>
        <w:rPr>
          <w:lang w:eastAsia="ko-KR"/>
        </w:rPr>
        <w:t xml:space="preserve"> </w:t>
      </w:r>
      <w:r>
        <w:rPr>
          <w:lang w:eastAsia="ko-KR"/>
        </w:rPr>
        <w:t>목적으로만</w:t>
      </w:r>
      <w:r>
        <w:rPr>
          <w:lang w:eastAsia="ko-KR"/>
        </w:rPr>
        <w:t xml:space="preserve"> </w:t>
      </w:r>
      <w:r>
        <w:rPr>
          <w:lang w:eastAsia="ko-KR"/>
        </w:rPr>
        <w:t>작성되었으며</w:t>
      </w:r>
      <w:r>
        <w:rPr>
          <w:lang w:eastAsia="ko-KR"/>
        </w:rPr>
        <w:t xml:space="preserve"> </w:t>
      </w:r>
      <w:r>
        <w:rPr>
          <w:lang w:eastAsia="ko-KR"/>
        </w:rPr>
        <w:t>법률</w:t>
      </w:r>
      <w:r>
        <w:rPr>
          <w:lang w:eastAsia="ko-KR"/>
        </w:rPr>
        <w:t xml:space="preserve"> </w:t>
      </w:r>
      <w:r>
        <w:rPr>
          <w:lang w:eastAsia="ko-KR"/>
        </w:rPr>
        <w:t>자문을</w:t>
      </w:r>
      <w:r>
        <w:rPr>
          <w:lang w:eastAsia="ko-KR"/>
        </w:rPr>
        <w:t xml:space="preserve"> </w:t>
      </w:r>
      <w:r>
        <w:rPr>
          <w:lang w:eastAsia="ko-KR"/>
        </w:rPr>
        <w:t>구성하지</w:t>
      </w:r>
      <w:r>
        <w:rPr>
          <w:lang w:eastAsia="ko-KR"/>
        </w:rPr>
        <w:t xml:space="preserve"> </w:t>
      </w:r>
      <w:r>
        <w:rPr>
          <w:lang w:eastAsia="ko-KR"/>
        </w:rPr>
        <w:t>않습니다</w:t>
      </w:r>
      <w:r>
        <w:rPr>
          <w:lang w:eastAsia="ko-KR"/>
        </w:rPr>
        <w:t xml:space="preserve">. </w:t>
      </w:r>
      <w:r>
        <w:rPr>
          <w:lang w:eastAsia="ko-KR"/>
        </w:rPr>
        <w:t>분석은</w:t>
      </w:r>
      <w:r>
        <w:rPr>
          <w:lang w:eastAsia="ko-KR"/>
        </w:rPr>
        <w:t xml:space="preserve"> </w:t>
      </w:r>
      <w:r>
        <w:rPr>
          <w:lang w:eastAsia="ko-KR"/>
        </w:rPr>
        <w:t>유럽연합</w:t>
      </w:r>
      <w:r>
        <w:rPr>
          <w:lang w:eastAsia="ko-KR"/>
        </w:rPr>
        <w:t xml:space="preserve"> </w:t>
      </w:r>
      <w:proofErr w:type="spellStart"/>
      <w:r>
        <w:rPr>
          <w:lang w:eastAsia="ko-KR"/>
        </w:rPr>
        <w:t>일반개인정보보호규정</w:t>
      </w:r>
      <w:proofErr w:type="spellEnd"/>
      <w:r>
        <w:rPr>
          <w:lang w:eastAsia="ko-KR"/>
        </w:rPr>
        <w:t xml:space="preserve">(EU 2016/679), </w:t>
      </w:r>
      <w:r>
        <w:rPr>
          <w:lang w:eastAsia="ko-KR"/>
        </w:rPr>
        <w:t>본</w:t>
      </w:r>
      <w:r>
        <w:rPr>
          <w:lang w:eastAsia="ko-KR"/>
        </w:rPr>
        <w:t xml:space="preserve"> </w:t>
      </w:r>
      <w:r>
        <w:rPr>
          <w:lang w:eastAsia="ko-KR"/>
        </w:rPr>
        <w:t>의견서</w:t>
      </w:r>
      <w:r>
        <w:rPr>
          <w:lang w:eastAsia="ko-KR"/>
        </w:rPr>
        <w:t xml:space="preserve"> </w:t>
      </w:r>
      <w:r>
        <w:rPr>
          <w:lang w:eastAsia="ko-KR"/>
        </w:rPr>
        <w:t>작성일</w:t>
      </w:r>
      <w:r>
        <w:rPr>
          <w:lang w:eastAsia="ko-KR"/>
        </w:rPr>
        <w:t xml:space="preserve"> </w:t>
      </w:r>
      <w:r>
        <w:rPr>
          <w:lang w:eastAsia="ko-KR"/>
        </w:rPr>
        <w:t>기준의</w:t>
      </w:r>
      <w:r>
        <w:rPr>
          <w:lang w:eastAsia="ko-KR"/>
        </w:rPr>
        <w:t xml:space="preserve"> EDPB </w:t>
      </w:r>
      <w:proofErr w:type="spellStart"/>
      <w:r>
        <w:rPr>
          <w:lang w:eastAsia="ko-KR"/>
        </w:rPr>
        <w:t>가이던스</w:t>
      </w:r>
      <w:proofErr w:type="spellEnd"/>
      <w:r>
        <w:rPr>
          <w:lang w:eastAsia="ko-KR"/>
        </w:rPr>
        <w:t xml:space="preserve">, </w:t>
      </w:r>
      <w:r>
        <w:rPr>
          <w:lang w:eastAsia="ko-KR"/>
        </w:rPr>
        <w:t>및</w:t>
      </w:r>
      <w:r>
        <w:rPr>
          <w:lang w:eastAsia="ko-KR"/>
        </w:rPr>
        <w:t xml:space="preserve"> </w:t>
      </w:r>
      <w:r>
        <w:rPr>
          <w:lang w:eastAsia="ko-KR"/>
        </w:rPr>
        <w:t>아직</w:t>
      </w:r>
      <w:r>
        <w:rPr>
          <w:lang w:eastAsia="ko-KR"/>
        </w:rPr>
        <w:t xml:space="preserve"> </w:t>
      </w:r>
      <w:r>
        <w:rPr>
          <w:lang w:eastAsia="ko-KR"/>
        </w:rPr>
        <w:t>채택되지</w:t>
      </w:r>
      <w:r>
        <w:rPr>
          <w:lang w:eastAsia="ko-KR"/>
        </w:rPr>
        <w:t xml:space="preserve"> </w:t>
      </w:r>
      <w:r>
        <w:rPr>
          <w:lang w:eastAsia="ko-KR"/>
        </w:rPr>
        <w:t>않은</w:t>
      </w:r>
      <w:r>
        <w:rPr>
          <w:lang w:eastAsia="ko-KR"/>
        </w:rPr>
        <w:t xml:space="preserve"> </w:t>
      </w:r>
      <w:r>
        <w:rPr>
          <w:lang w:eastAsia="ko-KR"/>
        </w:rPr>
        <w:t>디지털</w:t>
      </w:r>
      <w:r>
        <w:rPr>
          <w:lang w:eastAsia="ko-KR"/>
        </w:rPr>
        <w:t xml:space="preserve"> </w:t>
      </w:r>
      <w:r>
        <w:rPr>
          <w:lang w:eastAsia="ko-KR"/>
        </w:rPr>
        <w:t>옴니버스</w:t>
      </w:r>
      <w:r>
        <w:rPr>
          <w:lang w:eastAsia="ko-KR"/>
        </w:rPr>
        <w:t xml:space="preserve"> </w:t>
      </w:r>
      <w:r>
        <w:rPr>
          <w:lang w:eastAsia="ko-KR"/>
        </w:rPr>
        <w:t>제안</w:t>
      </w:r>
      <w:r>
        <w:rPr>
          <w:lang w:eastAsia="ko-KR"/>
        </w:rPr>
        <w:t>(COM(2025) 837)</w:t>
      </w:r>
      <w:proofErr w:type="spellStart"/>
      <w:r>
        <w:rPr>
          <w:lang w:eastAsia="ko-KR"/>
        </w:rPr>
        <w:t>에</w:t>
      </w:r>
      <w:proofErr w:type="spellEnd"/>
      <w:r>
        <w:rPr>
          <w:lang w:eastAsia="ko-KR"/>
        </w:rPr>
        <w:t xml:space="preserve"> </w:t>
      </w:r>
      <w:r>
        <w:rPr>
          <w:lang w:eastAsia="ko-KR"/>
        </w:rPr>
        <w:t>기반합니다</w:t>
      </w:r>
      <w:r>
        <w:rPr>
          <w:lang w:eastAsia="ko-KR"/>
        </w:rPr>
        <w:t xml:space="preserve">. AI </w:t>
      </w:r>
      <w:r>
        <w:rPr>
          <w:lang w:eastAsia="ko-KR"/>
        </w:rPr>
        <w:t>및</w:t>
      </w:r>
      <w:r>
        <w:rPr>
          <w:lang w:eastAsia="ko-KR"/>
        </w:rPr>
        <w:t xml:space="preserve"> </w:t>
      </w:r>
      <w:r>
        <w:rPr>
          <w:lang w:eastAsia="ko-KR"/>
        </w:rPr>
        <w:t>개인정보보호에</w:t>
      </w:r>
      <w:r>
        <w:rPr>
          <w:lang w:eastAsia="ko-KR"/>
        </w:rPr>
        <w:t xml:space="preserve"> </w:t>
      </w:r>
      <w:r>
        <w:rPr>
          <w:lang w:eastAsia="ko-KR"/>
        </w:rPr>
        <w:t>대한</w:t>
      </w:r>
      <w:r>
        <w:rPr>
          <w:lang w:eastAsia="ko-KR"/>
        </w:rPr>
        <w:t xml:space="preserve"> </w:t>
      </w:r>
      <w:r>
        <w:rPr>
          <w:lang w:eastAsia="ko-KR"/>
        </w:rPr>
        <w:t>법적</w:t>
      </w:r>
      <w:r>
        <w:rPr>
          <w:lang w:eastAsia="ko-KR"/>
        </w:rPr>
        <w:t xml:space="preserve"> </w:t>
      </w:r>
      <w:r>
        <w:rPr>
          <w:lang w:eastAsia="ko-KR"/>
        </w:rPr>
        <w:t>환경은</w:t>
      </w:r>
      <w:r>
        <w:rPr>
          <w:lang w:eastAsia="ko-KR"/>
        </w:rPr>
        <w:t xml:space="preserve"> </w:t>
      </w:r>
      <w:r>
        <w:rPr>
          <w:lang w:eastAsia="ko-KR"/>
        </w:rPr>
        <w:t>빠르게</w:t>
      </w:r>
      <w:r>
        <w:rPr>
          <w:lang w:eastAsia="ko-KR"/>
        </w:rPr>
        <w:t xml:space="preserve"> </w:t>
      </w:r>
      <w:r>
        <w:rPr>
          <w:lang w:eastAsia="ko-KR"/>
        </w:rPr>
        <w:t>변화하고</w:t>
      </w:r>
      <w:r>
        <w:rPr>
          <w:lang w:eastAsia="ko-KR"/>
        </w:rPr>
        <w:t xml:space="preserve"> </w:t>
      </w:r>
      <w:r>
        <w:rPr>
          <w:lang w:eastAsia="ko-KR"/>
        </w:rPr>
        <w:t>있습니다</w:t>
      </w:r>
      <w:r>
        <w:rPr>
          <w:lang w:eastAsia="ko-KR"/>
        </w:rPr>
        <w:t xml:space="preserve">. </w:t>
      </w:r>
      <w:r>
        <w:rPr>
          <w:lang w:eastAsia="ko-KR"/>
        </w:rPr>
        <w:t>귀사의</w:t>
      </w:r>
      <w:r>
        <w:rPr>
          <w:lang w:eastAsia="ko-KR"/>
        </w:rPr>
        <w:t xml:space="preserve"> </w:t>
      </w:r>
      <w:r>
        <w:rPr>
          <w:lang w:eastAsia="ko-KR"/>
        </w:rPr>
        <w:t>구체적인</w:t>
      </w:r>
      <w:r>
        <w:rPr>
          <w:lang w:eastAsia="ko-KR"/>
        </w:rPr>
        <w:t xml:space="preserve"> </w:t>
      </w:r>
      <w:r>
        <w:rPr>
          <w:lang w:eastAsia="ko-KR"/>
        </w:rPr>
        <w:t>준수</w:t>
      </w:r>
      <w:r>
        <w:rPr>
          <w:lang w:eastAsia="ko-KR"/>
        </w:rPr>
        <w:t xml:space="preserve"> </w:t>
      </w:r>
      <w:r>
        <w:rPr>
          <w:lang w:eastAsia="ko-KR"/>
        </w:rPr>
        <w:t>의무에</w:t>
      </w:r>
      <w:r>
        <w:rPr>
          <w:lang w:eastAsia="ko-KR"/>
        </w:rPr>
        <w:t xml:space="preserve"> </w:t>
      </w:r>
      <w:r>
        <w:rPr>
          <w:lang w:eastAsia="ko-KR"/>
        </w:rPr>
        <w:t>관한</w:t>
      </w:r>
      <w:r>
        <w:rPr>
          <w:lang w:eastAsia="ko-KR"/>
        </w:rPr>
        <w:t xml:space="preserve"> </w:t>
      </w:r>
      <w:r>
        <w:rPr>
          <w:lang w:eastAsia="ko-KR"/>
        </w:rPr>
        <w:t>사항은</w:t>
      </w:r>
      <w:r>
        <w:rPr>
          <w:lang w:eastAsia="ko-KR"/>
        </w:rPr>
        <w:t xml:space="preserve"> </w:t>
      </w:r>
      <w:r>
        <w:rPr>
          <w:lang w:eastAsia="ko-KR"/>
        </w:rPr>
        <w:t>관련</w:t>
      </w:r>
      <w:r>
        <w:rPr>
          <w:lang w:eastAsia="ko-KR"/>
        </w:rPr>
        <w:t xml:space="preserve"> EU </w:t>
      </w:r>
      <w:r>
        <w:rPr>
          <w:lang w:eastAsia="ko-KR"/>
        </w:rPr>
        <w:t>관할권의</w:t>
      </w:r>
      <w:r>
        <w:rPr>
          <w:lang w:eastAsia="ko-KR"/>
        </w:rPr>
        <w:t xml:space="preserve"> </w:t>
      </w:r>
      <w:r>
        <w:rPr>
          <w:lang w:eastAsia="ko-KR"/>
        </w:rPr>
        <w:t>자격</w:t>
      </w:r>
      <w:r>
        <w:rPr>
          <w:lang w:eastAsia="ko-KR"/>
        </w:rPr>
        <w:t xml:space="preserve"> </w:t>
      </w:r>
      <w:r>
        <w:rPr>
          <w:lang w:eastAsia="ko-KR"/>
        </w:rPr>
        <w:t>있는</w:t>
      </w:r>
      <w:r>
        <w:rPr>
          <w:lang w:eastAsia="ko-KR"/>
        </w:rPr>
        <w:t xml:space="preserve"> </w:t>
      </w:r>
      <w:r>
        <w:rPr>
          <w:lang w:eastAsia="ko-KR"/>
        </w:rPr>
        <w:t>법률</w:t>
      </w:r>
      <w:r>
        <w:rPr>
          <w:lang w:eastAsia="ko-KR"/>
        </w:rPr>
        <w:t xml:space="preserve"> </w:t>
      </w:r>
      <w:r>
        <w:rPr>
          <w:lang w:eastAsia="ko-KR"/>
        </w:rPr>
        <w:t>자문을</w:t>
      </w:r>
      <w:r>
        <w:rPr>
          <w:lang w:eastAsia="ko-KR"/>
        </w:rPr>
        <w:t xml:space="preserve"> </w:t>
      </w:r>
      <w:r>
        <w:rPr>
          <w:lang w:eastAsia="ko-KR"/>
        </w:rPr>
        <w:t>받으시기</w:t>
      </w:r>
      <w:r>
        <w:rPr>
          <w:lang w:eastAsia="ko-KR"/>
        </w:rPr>
        <w:t xml:space="preserve"> </w:t>
      </w:r>
      <w:r>
        <w:rPr>
          <w:lang w:eastAsia="ko-KR"/>
        </w:rPr>
        <w:t>바랍니다</w:t>
      </w:r>
      <w:r>
        <w:rPr>
          <w:lang w:eastAsia="ko-KR"/>
        </w:rPr>
        <w:t>.</w:t>
      </w:r>
    </w:p>
    <w:p w14:paraId="684ADC0D" w14:textId="77777777" w:rsidR="00BC5B7C" w:rsidRDefault="00BC5B7C">
      <w:pPr>
        <w:pStyle w:val="1"/>
        <w:rPr>
          <w:lang w:eastAsia="ko-KR"/>
        </w:rPr>
      </w:pPr>
    </w:p>
    <w:p w14:paraId="462ABB59" w14:textId="23EA22EE" w:rsidR="0069220C" w:rsidRDefault="00000000">
      <w:pPr>
        <w:pStyle w:val="1"/>
      </w:pPr>
      <w:proofErr w:type="spellStart"/>
      <w:r>
        <w:t>인용</w:t>
      </w:r>
      <w:proofErr w:type="spellEnd"/>
      <w:r>
        <w:t xml:space="preserve"> </w:t>
      </w:r>
      <w:proofErr w:type="spellStart"/>
      <w:r>
        <w:t>출처</w:t>
      </w:r>
      <w:proofErr w:type="spellEnd"/>
    </w:p>
    <w:p w14:paraId="70621BDF" w14:textId="77777777" w:rsidR="0069220C" w:rsidRDefault="00000000">
      <w:pPr>
        <w:pStyle w:val="a0"/>
        <w:rPr>
          <w:lang w:eastAsia="ko-KR"/>
        </w:rPr>
      </w:pPr>
      <w:r>
        <w:rPr>
          <w:lang w:eastAsia="ko-KR"/>
        </w:rPr>
        <w:t xml:space="preserve">[Grade A] GDPR — </w:t>
      </w:r>
      <w:r>
        <w:rPr>
          <w:lang w:eastAsia="ko-KR"/>
        </w:rPr>
        <w:t>제</w:t>
      </w:r>
      <w:r>
        <w:rPr>
          <w:lang w:eastAsia="ko-KR"/>
        </w:rPr>
        <w:t>5</w:t>
      </w:r>
      <w:r>
        <w:rPr>
          <w:lang w:eastAsia="ko-KR"/>
        </w:rPr>
        <w:t>조</w:t>
      </w:r>
      <w:r>
        <w:rPr>
          <w:lang w:eastAsia="ko-KR"/>
        </w:rPr>
        <w:t xml:space="preserve">, </w:t>
      </w:r>
      <w:r>
        <w:rPr>
          <w:lang w:eastAsia="ko-KR"/>
        </w:rPr>
        <w:t>제</w:t>
      </w:r>
      <w:r>
        <w:rPr>
          <w:lang w:eastAsia="ko-KR"/>
        </w:rPr>
        <w:t>6</w:t>
      </w:r>
      <w:r>
        <w:rPr>
          <w:lang w:eastAsia="ko-KR"/>
        </w:rPr>
        <w:t>조</w:t>
      </w:r>
      <w:r>
        <w:rPr>
          <w:lang w:eastAsia="ko-KR"/>
        </w:rPr>
        <w:t xml:space="preserve">, </w:t>
      </w:r>
      <w:r>
        <w:rPr>
          <w:lang w:eastAsia="ko-KR"/>
        </w:rPr>
        <w:t>제</w:t>
      </w:r>
      <w:r>
        <w:rPr>
          <w:lang w:eastAsia="ko-KR"/>
        </w:rPr>
        <w:t>28</w:t>
      </w:r>
      <w:r>
        <w:rPr>
          <w:lang w:eastAsia="ko-KR"/>
        </w:rPr>
        <w:t>조</w:t>
      </w:r>
      <w:r>
        <w:rPr>
          <w:lang w:eastAsia="ko-KR"/>
        </w:rPr>
        <w:t xml:space="preserve">, </w:t>
      </w:r>
      <w:r>
        <w:rPr>
          <w:lang w:eastAsia="ko-KR"/>
        </w:rPr>
        <w:t>제</w:t>
      </w:r>
      <w:r>
        <w:rPr>
          <w:lang w:eastAsia="ko-KR"/>
        </w:rPr>
        <w:t>29</w:t>
      </w:r>
      <w:r>
        <w:rPr>
          <w:lang w:eastAsia="ko-KR"/>
        </w:rPr>
        <w:t>조</w:t>
      </w:r>
      <w:r>
        <w:rPr>
          <w:lang w:eastAsia="ko-KR"/>
        </w:rPr>
        <w:t xml:space="preserve">; </w:t>
      </w:r>
      <w:proofErr w:type="spellStart"/>
      <w:r>
        <w:rPr>
          <w:lang w:eastAsia="ko-KR"/>
        </w:rPr>
        <w:t>리시탈</w:t>
      </w:r>
      <w:proofErr w:type="spellEnd"/>
      <w:r>
        <w:rPr>
          <w:lang w:eastAsia="ko-KR"/>
        </w:rPr>
        <w:t xml:space="preserve"> 47, 50</w:t>
      </w:r>
    </w:p>
    <w:p w14:paraId="7ED43258" w14:textId="77777777" w:rsidR="0069220C" w:rsidRDefault="00000000">
      <w:pPr>
        <w:pStyle w:val="a0"/>
        <w:rPr>
          <w:lang w:eastAsia="ko-KR"/>
        </w:rPr>
      </w:pPr>
      <w:r>
        <w:rPr>
          <w:lang w:eastAsia="ko-KR"/>
        </w:rPr>
        <w:t xml:space="preserve">[Grade A] EDPB </w:t>
      </w:r>
      <w:r>
        <w:rPr>
          <w:lang w:eastAsia="ko-KR"/>
        </w:rPr>
        <w:t>의견</w:t>
      </w:r>
      <w:r>
        <w:rPr>
          <w:lang w:eastAsia="ko-KR"/>
        </w:rPr>
        <w:t xml:space="preserve"> 28/2024 — AI </w:t>
      </w:r>
      <w:r>
        <w:rPr>
          <w:lang w:eastAsia="ko-KR"/>
        </w:rPr>
        <w:t>모델</w:t>
      </w:r>
      <w:r>
        <w:rPr>
          <w:lang w:eastAsia="ko-KR"/>
        </w:rPr>
        <w:t xml:space="preserve"> </w:t>
      </w:r>
      <w:r>
        <w:rPr>
          <w:lang w:eastAsia="ko-KR"/>
        </w:rPr>
        <w:t>맥락에서의</w:t>
      </w:r>
      <w:r>
        <w:rPr>
          <w:lang w:eastAsia="ko-KR"/>
        </w:rPr>
        <w:t xml:space="preserve"> </w:t>
      </w:r>
      <w:r>
        <w:rPr>
          <w:lang w:eastAsia="ko-KR"/>
        </w:rPr>
        <w:t>개인정보</w:t>
      </w:r>
      <w:r>
        <w:rPr>
          <w:lang w:eastAsia="ko-KR"/>
        </w:rPr>
        <w:t xml:space="preserve"> </w:t>
      </w:r>
      <w:r>
        <w:rPr>
          <w:lang w:eastAsia="ko-KR"/>
        </w:rPr>
        <w:t>처리</w:t>
      </w:r>
      <w:r>
        <w:rPr>
          <w:lang w:eastAsia="ko-KR"/>
        </w:rPr>
        <w:t xml:space="preserve"> (2024.12.17 </w:t>
      </w:r>
      <w:r>
        <w:rPr>
          <w:lang w:eastAsia="ko-KR"/>
        </w:rPr>
        <w:t>채택</w:t>
      </w:r>
      <w:r>
        <w:rPr>
          <w:lang w:eastAsia="ko-KR"/>
        </w:rPr>
        <w:t>)</w:t>
      </w:r>
    </w:p>
    <w:p w14:paraId="2D9C4F3C" w14:textId="77777777" w:rsidR="0069220C" w:rsidRDefault="00000000">
      <w:pPr>
        <w:pStyle w:val="a0"/>
        <w:rPr>
          <w:lang w:eastAsia="ko-KR"/>
        </w:rPr>
      </w:pPr>
      <w:r>
        <w:rPr>
          <w:lang w:eastAsia="ko-KR"/>
        </w:rPr>
        <w:t xml:space="preserve">[Grade A] EDPB </w:t>
      </w:r>
      <w:r>
        <w:rPr>
          <w:lang w:eastAsia="ko-KR"/>
        </w:rPr>
        <w:t>가이드라인</w:t>
      </w:r>
      <w:r>
        <w:rPr>
          <w:lang w:eastAsia="ko-KR"/>
        </w:rPr>
        <w:t xml:space="preserve"> 1/2024 — Art. 6(1)(f) </w:t>
      </w:r>
      <w:r>
        <w:rPr>
          <w:lang w:eastAsia="ko-KR"/>
        </w:rPr>
        <w:t>기반</w:t>
      </w:r>
      <w:r>
        <w:rPr>
          <w:lang w:eastAsia="ko-KR"/>
        </w:rPr>
        <w:t xml:space="preserve"> </w:t>
      </w:r>
      <w:r>
        <w:rPr>
          <w:lang w:eastAsia="ko-KR"/>
        </w:rPr>
        <w:t>개인정보</w:t>
      </w:r>
      <w:r>
        <w:rPr>
          <w:lang w:eastAsia="ko-KR"/>
        </w:rPr>
        <w:t xml:space="preserve"> </w:t>
      </w:r>
      <w:r>
        <w:rPr>
          <w:lang w:eastAsia="ko-KR"/>
        </w:rPr>
        <w:t>처리</w:t>
      </w:r>
      <w:r>
        <w:rPr>
          <w:lang w:eastAsia="ko-KR"/>
        </w:rPr>
        <w:t xml:space="preserve"> (2024.10.08 </w:t>
      </w:r>
      <w:r>
        <w:rPr>
          <w:lang w:eastAsia="ko-KR"/>
        </w:rPr>
        <w:t>채택</w:t>
      </w:r>
      <w:r>
        <w:rPr>
          <w:lang w:eastAsia="ko-KR"/>
        </w:rPr>
        <w:t>)</w:t>
      </w:r>
    </w:p>
    <w:p w14:paraId="60986E9C" w14:textId="77777777" w:rsidR="0069220C" w:rsidRDefault="00000000">
      <w:pPr>
        <w:pStyle w:val="a0"/>
      </w:pPr>
      <w:r>
        <w:t xml:space="preserve">[Grade A] CJEU </w:t>
      </w:r>
      <w:proofErr w:type="spellStart"/>
      <w:r>
        <w:t>사건</w:t>
      </w:r>
      <w:proofErr w:type="spellEnd"/>
      <w:r>
        <w:t xml:space="preserve"> C-252/21, Meta v. </w:t>
      </w:r>
      <w:proofErr w:type="spellStart"/>
      <w:r>
        <w:t>Bundeskartellamt</w:t>
      </w:r>
      <w:proofErr w:type="spellEnd"/>
      <w:r>
        <w:t xml:space="preserve"> (2023.07.04)</w:t>
      </w:r>
    </w:p>
    <w:p w14:paraId="52D85141" w14:textId="77777777" w:rsidR="0069220C" w:rsidRDefault="00000000">
      <w:pPr>
        <w:pStyle w:val="a0"/>
      </w:pPr>
      <w:r>
        <w:t xml:space="preserve">[Grade A] CJEU </w:t>
      </w:r>
      <w:proofErr w:type="spellStart"/>
      <w:r>
        <w:t>사건</w:t>
      </w:r>
      <w:proofErr w:type="spellEnd"/>
      <w:r>
        <w:t xml:space="preserve"> C-26/22, SCHUFA Holding (2023.12.07)</w:t>
      </w:r>
    </w:p>
    <w:p w14:paraId="4FB20ABF" w14:textId="77777777" w:rsidR="0069220C" w:rsidRDefault="00000000">
      <w:pPr>
        <w:pStyle w:val="a0"/>
      </w:pPr>
      <w:r>
        <w:t xml:space="preserve">[Grade B] </w:t>
      </w:r>
      <w:proofErr w:type="gramStart"/>
      <w:r>
        <w:t>COM(</w:t>
      </w:r>
      <w:proofErr w:type="gramEnd"/>
      <w:r>
        <w:t xml:space="preserve">2025) 837 final — </w:t>
      </w:r>
      <w:proofErr w:type="spellStart"/>
      <w:r>
        <w:t>디지털</w:t>
      </w:r>
      <w:proofErr w:type="spellEnd"/>
      <w:r>
        <w:t xml:space="preserve"> </w:t>
      </w:r>
      <w:proofErr w:type="spellStart"/>
      <w:r>
        <w:t>입법</w:t>
      </w:r>
      <w:proofErr w:type="spellEnd"/>
      <w:r>
        <w:t xml:space="preserve"> </w:t>
      </w:r>
      <w:proofErr w:type="spellStart"/>
      <w:r>
        <w:t>옴니버스</w:t>
      </w:r>
      <w:proofErr w:type="spellEnd"/>
      <w:r>
        <w:t xml:space="preserve"> (2025.11.19 </w:t>
      </w:r>
      <w:proofErr w:type="spellStart"/>
      <w:r>
        <w:t>제안</w:t>
      </w:r>
      <w:proofErr w:type="spellEnd"/>
      <w:r>
        <w:t>)</w:t>
      </w:r>
    </w:p>
    <w:p w14:paraId="7C531CF2" w14:textId="77777777" w:rsidR="0069220C" w:rsidRDefault="00000000">
      <w:pPr>
        <w:pStyle w:val="a0"/>
      </w:pPr>
      <w:r>
        <w:t xml:space="preserve">[Grade B] </w:t>
      </w:r>
      <w:proofErr w:type="spellStart"/>
      <w:r>
        <w:t>Garante</w:t>
      </w:r>
      <w:proofErr w:type="spellEnd"/>
      <w:r>
        <w:t xml:space="preserve"> v OpenAI (ChatGPT) — 1,500</w:t>
      </w:r>
      <w:r>
        <w:t>만</w:t>
      </w:r>
      <w:r>
        <w:t xml:space="preserve"> </w:t>
      </w:r>
      <w:proofErr w:type="spellStart"/>
      <w:r>
        <w:t>유로</w:t>
      </w:r>
      <w:proofErr w:type="spellEnd"/>
      <w:r>
        <w:t xml:space="preserve"> (2024.12.20)</w:t>
      </w:r>
    </w:p>
    <w:p w14:paraId="1B8A6EC5" w14:textId="77777777" w:rsidR="0069220C" w:rsidRDefault="00000000">
      <w:pPr>
        <w:pStyle w:val="a0"/>
      </w:pPr>
      <w:r>
        <w:t>[Grade B] AP Netherlands v Clearview AI — 3,050</w:t>
      </w:r>
      <w:r>
        <w:t>만</w:t>
      </w:r>
      <w:r>
        <w:t xml:space="preserve"> </w:t>
      </w:r>
      <w:proofErr w:type="spellStart"/>
      <w:r>
        <w:t>유로</w:t>
      </w:r>
      <w:proofErr w:type="spellEnd"/>
      <w:r>
        <w:t xml:space="preserve"> (2024.05.16)</w:t>
      </w:r>
    </w:p>
    <w:sectPr w:rsidR="0069220C" w:rsidSect="00034616">
      <w:headerReference w:type="default" r:id="rId8"/>
      <w:footerReference w:type="default" r:id="rId9"/>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4F0EA" w14:textId="77777777" w:rsidR="004F21E5" w:rsidRDefault="004F21E5">
      <w:pPr>
        <w:spacing w:after="0" w:line="240" w:lineRule="auto"/>
      </w:pPr>
      <w:r>
        <w:separator/>
      </w:r>
    </w:p>
  </w:endnote>
  <w:endnote w:type="continuationSeparator" w:id="0">
    <w:p w14:paraId="3FC560D1" w14:textId="77777777" w:rsidR="004F21E5" w:rsidRDefault="004F21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5BF68" w14:textId="77777777" w:rsidR="0069220C" w:rsidRDefault="00000000">
    <w:pPr>
      <w:pStyle w:val="a6"/>
      <w:jc w:val="center"/>
    </w:pPr>
    <w:r>
      <w:t>CONFIDENTIAL — For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26116" w14:textId="77777777" w:rsidR="004F21E5" w:rsidRDefault="004F21E5">
      <w:pPr>
        <w:spacing w:after="0" w:line="240" w:lineRule="auto"/>
      </w:pPr>
      <w:r>
        <w:separator/>
      </w:r>
    </w:p>
  </w:footnote>
  <w:footnote w:type="continuationSeparator" w:id="0">
    <w:p w14:paraId="5FC7447C" w14:textId="77777777" w:rsidR="004F21E5" w:rsidRDefault="004F21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74B81" w14:textId="77777777" w:rsidR="0069220C" w:rsidRDefault="00000000">
    <w:pPr>
      <w:pStyle w:val="a5"/>
      <w:rPr>
        <w:lang w:eastAsia="ko-KR"/>
      </w:rPr>
    </w:pPr>
    <w:r>
      <w:rPr>
        <w:lang w:eastAsia="ko-KR"/>
      </w:rPr>
      <w:t>법률</w:t>
    </w:r>
    <w:r>
      <w:rPr>
        <w:lang w:eastAsia="ko-KR"/>
      </w:rPr>
      <w:t xml:space="preserve"> </w:t>
    </w:r>
    <w:r>
      <w:rPr>
        <w:lang w:eastAsia="ko-KR"/>
      </w:rPr>
      <w:t>의견서</w:t>
    </w:r>
    <w:r>
      <w:rPr>
        <w:lang w:eastAsia="ko-KR"/>
      </w:rPr>
      <w:t xml:space="preserve"> — GDPR </w:t>
    </w:r>
    <w:r>
      <w:rPr>
        <w:lang w:eastAsia="ko-KR"/>
      </w:rPr>
      <w:t>하에서의</w:t>
    </w:r>
    <w:r>
      <w:rPr>
        <w:lang w:eastAsia="ko-KR"/>
      </w:rPr>
      <w:t xml:space="preserve"> AI </w:t>
    </w:r>
    <w:r>
      <w:rPr>
        <w:lang w:eastAsia="ko-KR"/>
      </w:rPr>
      <w:t>모델</w:t>
    </w:r>
    <w:r>
      <w:rPr>
        <w:lang w:eastAsia="ko-KR"/>
      </w:rPr>
      <w:t xml:space="preserve"> </w:t>
    </w:r>
    <w:r>
      <w:rPr>
        <w:lang w:eastAsia="ko-KR"/>
      </w:rPr>
      <w:t>학습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66417263">
    <w:abstractNumId w:val="8"/>
  </w:num>
  <w:num w:numId="2" w16cid:durableId="1562521749">
    <w:abstractNumId w:val="6"/>
  </w:num>
  <w:num w:numId="3" w16cid:durableId="1929121775">
    <w:abstractNumId w:val="5"/>
  </w:num>
  <w:num w:numId="4" w16cid:durableId="2096658472">
    <w:abstractNumId w:val="4"/>
  </w:num>
  <w:num w:numId="5" w16cid:durableId="1148353563">
    <w:abstractNumId w:val="7"/>
  </w:num>
  <w:num w:numId="6" w16cid:durableId="1199001956">
    <w:abstractNumId w:val="3"/>
  </w:num>
  <w:num w:numId="7" w16cid:durableId="2138064339">
    <w:abstractNumId w:val="2"/>
  </w:num>
  <w:num w:numId="8" w16cid:durableId="1695107645">
    <w:abstractNumId w:val="1"/>
  </w:num>
  <w:num w:numId="9" w16cid:durableId="296031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D9E"/>
    <w:rsid w:val="0015074B"/>
    <w:rsid w:val="001F2F0D"/>
    <w:rsid w:val="0029639D"/>
    <w:rsid w:val="00326F90"/>
    <w:rsid w:val="00495280"/>
    <w:rsid w:val="004F21E5"/>
    <w:rsid w:val="00561B39"/>
    <w:rsid w:val="0069220C"/>
    <w:rsid w:val="009D4B23"/>
    <w:rsid w:val="00AA1D8D"/>
    <w:rsid w:val="00B47730"/>
    <w:rsid w:val="00BC0AF9"/>
    <w:rsid w:val="00BC5B7C"/>
    <w:rsid w:val="00C40050"/>
    <w:rsid w:val="00CB0664"/>
    <w:rsid w:val="00D60835"/>
    <w:rsid w:val="00D714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67A550"/>
  <w14:defaultImageDpi w14:val="300"/>
  <w15:docId w15:val="{13F64B20-E8B6-CB4D-8CAF-057563E7C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Calibri" w:hAnsi="Calibri"/>
      <w:color w:val="333333"/>
    </w:rPr>
  </w:style>
  <w:style w:type="paragraph" w:styleId="1">
    <w:name w:val="heading 1"/>
    <w:basedOn w:val="a1"/>
    <w:next w:val="a1"/>
    <w:link w:val="1Char"/>
    <w:uiPriority w:val="9"/>
    <w:qFormat/>
    <w:rsid w:val="00FC693F"/>
    <w:pPr>
      <w:keepNext/>
      <w:keepLines/>
      <w:spacing w:before="240"/>
      <w:outlineLvl w:val="0"/>
    </w:pPr>
    <w:rPr>
      <w:rFonts w:asciiTheme="majorHAnsi" w:eastAsiaTheme="majorEastAsia" w:hAnsiTheme="majorHAnsi" w:cstheme="majorBidi"/>
      <w:b/>
      <w:bCs/>
      <w:color w:val="1A3C6E"/>
      <w:sz w:val="36"/>
      <w:szCs w:val="28"/>
    </w:rPr>
  </w:style>
  <w:style w:type="paragraph" w:styleId="21">
    <w:name w:val="heading 2"/>
    <w:basedOn w:val="a1"/>
    <w:next w:val="a1"/>
    <w:link w:val="2Char"/>
    <w:uiPriority w:val="9"/>
    <w:unhideWhenUsed/>
    <w:qFormat/>
    <w:rsid w:val="00FC693F"/>
    <w:pPr>
      <w:keepNext/>
      <w:keepLines/>
      <w:spacing w:before="240"/>
      <w:outlineLvl w:val="1"/>
    </w:pPr>
    <w:rPr>
      <w:rFonts w:asciiTheme="majorHAnsi" w:eastAsiaTheme="majorEastAsia" w:hAnsiTheme="majorHAnsi" w:cstheme="majorBidi"/>
      <w:b/>
      <w:bCs/>
      <w:color w:val="1A3C6E"/>
      <w:sz w:val="28"/>
      <w:szCs w:val="26"/>
    </w:rPr>
  </w:style>
  <w:style w:type="paragraph" w:styleId="31">
    <w:name w:val="heading 3"/>
    <w:basedOn w:val="a1"/>
    <w:next w:val="a1"/>
    <w:link w:val="3Char"/>
    <w:uiPriority w:val="9"/>
    <w:unhideWhenUsed/>
    <w:qFormat/>
    <w:rsid w:val="00FC693F"/>
    <w:pPr>
      <w:keepNext/>
      <w:keepLines/>
      <w:spacing w:before="240"/>
      <w:outlineLvl w:val="2"/>
    </w:pPr>
    <w:rPr>
      <w:rFonts w:asciiTheme="majorHAnsi" w:eastAsiaTheme="majorEastAsia" w:hAnsiTheme="majorHAnsi" w:cstheme="majorBidi"/>
      <w:b/>
      <w:bCs/>
      <w:color w:val="1A3C6E"/>
      <w:sz w:val="24"/>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rPr>
      <w:color w:val="999999"/>
      <w:sz w:val="16"/>
    </w:r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rPr>
      <w:sz w:val="16"/>
    </w:r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pPr>
      <w:ind w:left="850"/>
    </w:pPr>
    <w:rPr>
      <w:i/>
      <w:iCs/>
      <w:color w:val="555555"/>
      <w:sz w:val="20"/>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41fc1c0-0c04-4fba-ba91-10b5dedc7df0}" enabled="1" method="Privileged" siteId="{4cce2d09-7ef7-4338-acc3-060d08fc21a4}"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12</Pages>
  <Words>2425</Words>
  <Characters>9297</Characters>
  <Application>Microsoft Office Word</Application>
  <DocSecurity>0</DocSecurity>
  <Lines>297</Lines>
  <Paragraphs>160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이기쁨</cp:lastModifiedBy>
  <cp:revision>6</cp:revision>
  <dcterms:created xsi:type="dcterms:W3CDTF">2013-12-23T23:15:00Z</dcterms:created>
  <dcterms:modified xsi:type="dcterms:W3CDTF">2026-03-26T01:41:00Z</dcterms:modified>
  <cp:category/>
</cp:coreProperties>
</file>